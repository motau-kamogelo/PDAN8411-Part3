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1903016408"/>
        <w:docPartObj>
          <w:docPartGallery w:val="Cover Pages"/>
          <w:docPartUnique/>
        </w:docPartObj>
      </w:sdtPr>
      <w:sdtContent>
        <w:p w14:paraId="20027BEA" w14:textId="77777777" w:rsidR="004A229C" w:rsidRPr="005647CB" w:rsidRDefault="004A229C" w:rsidP="004A229C">
          <w:pPr>
            <w:rPr>
              <w:rFonts w:ascii="Arial" w:hAnsi="Arial" w:cs="Arial"/>
            </w:rPr>
          </w:pPr>
          <w:r w:rsidRPr="005647CB">
            <w:rPr>
              <w:rFonts w:ascii="Arial" w:hAnsi="Arial" w:cs="Arial"/>
              <w:noProof/>
            </w:rPr>
            <mc:AlternateContent>
              <mc:Choice Requires="wps">
                <w:drawing>
                  <wp:anchor distT="0" distB="0" distL="114300" distR="114300" simplePos="0" relativeHeight="251659264" behindDoc="0" locked="0" layoutInCell="1" allowOverlap="1" wp14:anchorId="518F0879" wp14:editId="7744E5BE">
                    <wp:simplePos x="0" y="0"/>
                    <wp:positionH relativeFrom="margin">
                      <wp:align>right</wp:align>
                    </wp:positionH>
                    <wp:positionV relativeFrom="page">
                      <wp:posOffset>935343</wp:posOffset>
                    </wp:positionV>
                    <wp:extent cx="594360" cy="987552"/>
                    <wp:effectExtent l="0" t="0" r="0" b="0"/>
                    <wp:wrapNone/>
                    <wp:docPr id="132"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6D5F8230" w14:textId="77777777" w:rsidR="004A229C" w:rsidRDefault="004A229C" w:rsidP="004A229C">
                                    <w:pPr>
                                      <w:pStyle w:val="NoSpacing"/>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18F0879" id="Rectangle 33" o:spid="_x0000_s1026" style="position:absolute;margin-left:-4.4pt;margin-top:73.65pt;width:46.8pt;height:77.75pt;z-index:251659264;visibility:visible;mso-wrap-style:square;mso-width-percent:76;mso-height-percent:98;mso-wrap-distance-left:9pt;mso-wrap-distance-top:0;mso-wrap-distance-right:9pt;mso-wrap-distance-bottom:0;mso-position-horizontal:right;mso-position-horizontal-relative:margin;mso-position-vertical:absolute;mso-position-vertical-relative:page;mso-width-percent:76;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" fillcolor="#4f81bd [3204]" stroked="f" strokeweight="2pt">
                    <o:lock v:ext="edit" aspectratio="t"/>
                    <v:textbox inset="3.6pt,,3.6pt">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6D5F8230" w14:textId="77777777" w:rsidR="004A229C" w:rsidRDefault="004A229C" w:rsidP="004A229C">
                              <w:pPr>
                                <w:pStyle w:val="NoSpacing"/>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p>
        <w:p w14:paraId="1A588911" w14:textId="060310C8" w:rsidR="004A229C" w:rsidRPr="005647CB" w:rsidRDefault="004A229C" w:rsidP="004A229C">
          <w:pPr>
            <w:rPr>
              <w:rFonts w:ascii="Arial" w:hAnsi="Arial" w:cs="Arial"/>
            </w:rPr>
          </w:pPr>
          <w:r w:rsidRPr="005647CB">
            <w:rPr>
              <w:rFonts w:ascii="Arial" w:hAnsi="Arial" w:cs="Arial"/>
              <w:b/>
              <w:bCs/>
              <w:noProof/>
            </w:rPr>
            <w:drawing>
              <wp:anchor distT="0" distB="0" distL="114300" distR="114300" simplePos="0" relativeHeight="251660288" behindDoc="0" locked="0" layoutInCell="1" allowOverlap="1" wp14:anchorId="292E976C" wp14:editId="7B73C533">
                <wp:simplePos x="0" y="0"/>
                <wp:positionH relativeFrom="column">
                  <wp:posOffset>3446487</wp:posOffset>
                </wp:positionH>
                <wp:positionV relativeFrom="paragraph">
                  <wp:posOffset>8548</wp:posOffset>
                </wp:positionV>
                <wp:extent cx="1546784" cy="495716"/>
                <wp:effectExtent l="0" t="0" r="0" b="0"/>
                <wp:wrapNone/>
                <wp:docPr id="111735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6784" cy="4957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647CB">
            <w:rPr>
              <w:rFonts w:ascii="Arial" w:hAnsi="Arial" w:cs="Arial"/>
              <w:noProof/>
            </w:rPr>
            <mc:AlternateContent>
              <mc:Choice Requires="wpg">
                <w:drawing>
                  <wp:anchor distT="45720" distB="45720" distL="182880" distR="182880" simplePos="0" relativeHeight="251661312" behindDoc="0" locked="0" layoutInCell="1" allowOverlap="1" wp14:anchorId="236133DC" wp14:editId="630F3BFD">
                    <wp:simplePos x="0" y="0"/>
                    <wp:positionH relativeFrom="margin">
                      <wp:align>right</wp:align>
                    </wp:positionH>
                    <wp:positionV relativeFrom="margin">
                      <wp:posOffset>2065811</wp:posOffset>
                    </wp:positionV>
                    <wp:extent cx="5732780" cy="3372485"/>
                    <wp:effectExtent l="0" t="0" r="1270" b="0"/>
                    <wp:wrapSquare wrapText="bothSides"/>
                    <wp:docPr id="198" name="Group 64"/>
                    <wp:cNvGraphicFramePr/>
                    <a:graphic xmlns:a="http://schemas.openxmlformats.org/drawingml/2006/main">
                      <a:graphicData uri="http://schemas.microsoft.com/office/word/2010/wordprocessingGroup">
                        <wpg:wgp>
                          <wpg:cNvGrpSpPr/>
                          <wpg:grpSpPr>
                            <a:xfrm>
                              <a:off x="0" y="0"/>
                              <a:ext cx="5732780" cy="3372485"/>
                              <a:chOff x="0" y="0"/>
                              <a:chExt cx="3567448" cy="3013085"/>
                            </a:xfrm>
                          </wpg:grpSpPr>
                          <wps:wsp>
                            <wps:cNvPr id="199" name="Rectangle 199"/>
                            <wps:cNvSpPr/>
                            <wps:spPr>
                              <a:xfrm>
                                <a:off x="0" y="0"/>
                                <a:ext cx="3567448" cy="27060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A450BD" w14:textId="77777777" w:rsidR="004A229C" w:rsidRDefault="004A229C" w:rsidP="004A229C">
                                  <w:pPr>
                                    <w:jc w:val="center"/>
                                    <w:rPr>
                                      <w:rFonts w:asciiTheme="majorHAnsi" w:eastAsiaTheme="majorEastAsia" w:hAnsiTheme="majorHAnsi" w:cstheme="majorBidi"/>
                                      <w:color w:val="FFFFFF" w:themeColor="background1"/>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25804"/>
                                <a:ext cx="3567292" cy="27872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75CC3A" w14:textId="77777777" w:rsidR="004A229C" w:rsidRPr="00B837BA" w:rsidRDefault="004A229C" w:rsidP="004A229C">
                                  <w:pPr>
                                    <w:rPr>
                                      <w:rFonts w:ascii="Arial" w:hAnsi="Arial" w:cs="Arial"/>
                                      <w:caps/>
                                      <w:color w:val="4F81BD" w:themeColor="accent1"/>
                                      <w:sz w:val="40"/>
                                      <w:szCs w:val="40"/>
                                    </w:rPr>
                                  </w:pPr>
                                  <w:r w:rsidRPr="00B837BA">
                                    <w:rPr>
                                      <w:rFonts w:ascii="Arial" w:hAnsi="Arial" w:cs="Arial"/>
                                      <w:b/>
                                      <w:bCs/>
                                      <w:caps/>
                                      <w:color w:val="4F81BD" w:themeColor="accent1"/>
                                      <w:sz w:val="40"/>
                                      <w:szCs w:val="40"/>
                                    </w:rPr>
                                    <w:t>Student Names:</w:t>
                                  </w:r>
                                  <w:r w:rsidRPr="00B837BA">
                                    <w:rPr>
                                      <w:rFonts w:ascii="Arial" w:hAnsi="Arial" w:cs="Arial"/>
                                      <w:caps/>
                                      <w:color w:val="4F81BD" w:themeColor="accent1"/>
                                      <w:sz w:val="40"/>
                                      <w:szCs w:val="40"/>
                                    </w:rPr>
                                    <w:t xml:space="preserve"> </w:t>
                                  </w:r>
                                  <w:r w:rsidRPr="00B837BA">
                                    <w:rPr>
                                      <w:rFonts w:ascii="Arial" w:hAnsi="Arial" w:cs="Arial"/>
                                      <w:color w:val="4F81BD" w:themeColor="accent1"/>
                                      <w:sz w:val="40"/>
                                      <w:szCs w:val="40"/>
                                    </w:rPr>
                                    <w:t>Kamogelo Motau</w:t>
                                  </w:r>
                                </w:p>
                                <w:p w14:paraId="0A28B85F" w14:textId="77777777" w:rsidR="004A229C" w:rsidRPr="00B837BA" w:rsidRDefault="004A229C" w:rsidP="004A229C">
                                  <w:pPr>
                                    <w:rPr>
                                      <w:rFonts w:ascii="Arial" w:hAnsi="Arial" w:cs="Arial"/>
                                      <w:caps/>
                                      <w:color w:val="4F81BD" w:themeColor="accent1"/>
                                      <w:sz w:val="40"/>
                                      <w:szCs w:val="40"/>
                                    </w:rPr>
                                  </w:pPr>
                                  <w:r w:rsidRPr="00B837BA">
                                    <w:rPr>
                                      <w:rFonts w:ascii="Arial" w:hAnsi="Arial" w:cs="Arial"/>
                                      <w:b/>
                                      <w:bCs/>
                                      <w:caps/>
                                      <w:color w:val="4F81BD" w:themeColor="accent1"/>
                                      <w:sz w:val="40"/>
                                      <w:szCs w:val="40"/>
                                    </w:rPr>
                                    <w:t>Student Number:</w:t>
                                  </w:r>
                                  <w:r w:rsidRPr="00B837BA">
                                    <w:rPr>
                                      <w:rFonts w:ascii="Arial" w:hAnsi="Arial" w:cs="Arial"/>
                                      <w:caps/>
                                      <w:color w:val="4F81BD" w:themeColor="accent1"/>
                                      <w:sz w:val="40"/>
                                      <w:szCs w:val="40"/>
                                    </w:rPr>
                                    <w:t xml:space="preserve"> ST10500865</w:t>
                                  </w:r>
                                </w:p>
                                <w:p w14:paraId="5735CC2F" w14:textId="77777777" w:rsidR="004A229C" w:rsidRPr="00B837BA" w:rsidRDefault="004A229C" w:rsidP="004A229C">
                                  <w:pPr>
                                    <w:rPr>
                                      <w:rFonts w:ascii="Arial" w:hAnsi="Arial" w:cs="Arial"/>
                                      <w:caps/>
                                      <w:color w:val="4F81BD" w:themeColor="accent1"/>
                                      <w:sz w:val="40"/>
                                      <w:szCs w:val="40"/>
                                    </w:rPr>
                                  </w:pPr>
                                  <w:r w:rsidRPr="00B837BA">
                                    <w:rPr>
                                      <w:rFonts w:ascii="Arial" w:hAnsi="Arial" w:cs="Arial"/>
                                      <w:b/>
                                      <w:bCs/>
                                      <w:caps/>
                                      <w:color w:val="4F81BD" w:themeColor="accent1"/>
                                      <w:sz w:val="40"/>
                                      <w:szCs w:val="40"/>
                                    </w:rPr>
                                    <w:t>Module Code:</w:t>
                                  </w:r>
                                  <w:r w:rsidRPr="00B837BA">
                                    <w:rPr>
                                      <w:rFonts w:ascii="Arial" w:hAnsi="Arial" w:cs="Arial"/>
                                      <w:caps/>
                                      <w:color w:val="4F81BD" w:themeColor="accent1"/>
                                      <w:sz w:val="40"/>
                                      <w:szCs w:val="40"/>
                                    </w:rPr>
                                    <w:t xml:space="preserve"> PDAN8411 </w:t>
                                  </w:r>
                                </w:p>
                                <w:p w14:paraId="45E6FF57" w14:textId="21DB02D4" w:rsidR="004A229C" w:rsidRPr="00B837BA" w:rsidRDefault="004A229C" w:rsidP="004A229C">
                                  <w:pPr>
                                    <w:rPr>
                                      <w:rFonts w:ascii="Arial" w:hAnsi="Arial" w:cs="Arial"/>
                                      <w:caps/>
                                      <w:color w:val="4F81BD" w:themeColor="accent1"/>
                                      <w:sz w:val="40"/>
                                      <w:szCs w:val="40"/>
                                    </w:rPr>
                                  </w:pPr>
                                  <w:r w:rsidRPr="00B837BA">
                                    <w:rPr>
                                      <w:rFonts w:ascii="Arial" w:hAnsi="Arial" w:cs="Arial"/>
                                      <w:b/>
                                      <w:bCs/>
                                      <w:caps/>
                                      <w:color w:val="4F81BD" w:themeColor="accent1"/>
                                      <w:sz w:val="40"/>
                                      <w:szCs w:val="40"/>
                                    </w:rPr>
                                    <w:t>Description:</w:t>
                                  </w:r>
                                  <w:r w:rsidRPr="00B837BA">
                                    <w:rPr>
                                      <w:rFonts w:ascii="Arial" w:hAnsi="Arial" w:cs="Arial"/>
                                      <w:caps/>
                                      <w:color w:val="4F81BD" w:themeColor="accent1"/>
                                      <w:sz w:val="40"/>
                                      <w:szCs w:val="40"/>
                                    </w:rPr>
                                    <w:t xml:space="preserve"> Part </w:t>
                                  </w:r>
                                  <w:r w:rsidR="00C207C2">
                                    <w:rPr>
                                      <w:rFonts w:ascii="Arial" w:hAnsi="Arial" w:cs="Arial"/>
                                      <w:caps/>
                                      <w:color w:val="4F81BD" w:themeColor="accent1"/>
                                      <w:sz w:val="40"/>
                                      <w:szCs w:val="40"/>
                                    </w:rPr>
                                    <w:t>3</w:t>
                                  </w:r>
                                  <w:r w:rsidR="00C802D7">
                                    <w:rPr>
                                      <w:rFonts w:ascii="Arial" w:hAnsi="Arial" w:cs="Arial"/>
                                      <w:caps/>
                                      <w:color w:val="4F81BD" w:themeColor="accent1"/>
                                      <w:sz w:val="40"/>
                                      <w:szCs w:val="40"/>
                                    </w:rPr>
                                    <w:t xml:space="preserve"> - POE</w:t>
                                  </w:r>
                                </w:p>
                                <w:p w14:paraId="49DE8565" w14:textId="567FAD97" w:rsidR="004A229C" w:rsidRPr="00B837BA" w:rsidRDefault="004A229C" w:rsidP="004A229C">
                                  <w:pPr>
                                    <w:rPr>
                                      <w:rFonts w:ascii="Arial" w:hAnsi="Arial" w:cs="Arial"/>
                                      <w:caps/>
                                      <w:color w:val="4F81BD" w:themeColor="accent1"/>
                                      <w:sz w:val="40"/>
                                      <w:szCs w:val="40"/>
                                    </w:rPr>
                                  </w:pPr>
                                  <w:r w:rsidRPr="00B837BA">
                                    <w:rPr>
                                      <w:rFonts w:ascii="Arial" w:hAnsi="Arial" w:cs="Arial"/>
                                      <w:b/>
                                      <w:bCs/>
                                      <w:caps/>
                                      <w:color w:val="4F81BD" w:themeColor="accent1"/>
                                      <w:sz w:val="40"/>
                                      <w:szCs w:val="40"/>
                                    </w:rPr>
                                    <w:t>Date:</w:t>
                                  </w:r>
                                  <w:r w:rsidRPr="00B837BA">
                                    <w:rPr>
                                      <w:rFonts w:ascii="Arial" w:hAnsi="Arial" w:cs="Arial"/>
                                      <w:caps/>
                                      <w:color w:val="4F81BD" w:themeColor="accent1"/>
                                      <w:sz w:val="40"/>
                                      <w:szCs w:val="40"/>
                                    </w:rPr>
                                    <w:t xml:space="preserve"> </w:t>
                                  </w:r>
                                  <w:r w:rsidR="00C802D7">
                                    <w:rPr>
                                      <w:rFonts w:ascii="Arial" w:hAnsi="Arial" w:cs="Arial"/>
                                      <w:caps/>
                                      <w:color w:val="4F81BD" w:themeColor="accent1"/>
                                      <w:sz w:val="40"/>
                                      <w:szCs w:val="40"/>
                                    </w:rPr>
                                    <w:t>22 June</w:t>
                                  </w:r>
                                  <w:r w:rsidR="00EC4FB7">
                                    <w:rPr>
                                      <w:rFonts w:ascii="Arial" w:hAnsi="Arial" w:cs="Arial"/>
                                      <w:caps/>
                                      <w:color w:val="4F81BD" w:themeColor="accent1"/>
                                      <w:sz w:val="40"/>
                                      <w:szCs w:val="40"/>
                                    </w:rPr>
                                    <w:t xml:space="preserve"> </w:t>
                                  </w:r>
                                  <w:r w:rsidRPr="00B837BA">
                                    <w:rPr>
                                      <w:rFonts w:ascii="Arial" w:hAnsi="Arial" w:cs="Arial"/>
                                      <w:caps/>
                                      <w:color w:val="4F81BD" w:themeColor="accent1"/>
                                      <w:sz w:val="40"/>
                                      <w:szCs w:val="40"/>
                                    </w:rPr>
                                    <w:t>2026</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6133DC" id="Group 64" o:spid="_x0000_s1027" style="position:absolute;margin-left:400.2pt;margin-top:162.65pt;width:451.4pt;height:265.55pt;z-index:251661312;mso-wrap-distance-left:14.4pt;mso-wrap-distance-top:3.6pt;mso-wrap-distance-right:14.4pt;mso-wrap-distance-bottom:3.6pt;mso-position-horizontal:right;mso-position-horizontal-relative:margin;mso-position-vertical-relative:margin;mso-width-relative:margin;mso-height-relative:margin" coordsize="35674,30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">
                    <v:rect id="Rectangle 199" o:spid="_x0000_s1028" style="position:absolute;width:35674;height:2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4f81bd [3204]" stroked="f" strokeweight="2pt">
                      <v:textbox>
                        <w:txbxContent>
                          <w:p w14:paraId="50A450BD" w14:textId="77777777" w:rsidR="004A229C" w:rsidRDefault="004A229C" w:rsidP="004A229C">
                            <w:pPr>
                              <w:jc w:val="center"/>
                              <w:rPr>
                                <w:rFonts w:asciiTheme="majorHAnsi" w:eastAsiaTheme="majorEastAsia" w:hAnsiTheme="majorHAnsi" w:cstheme="majorBidi"/>
                                <w:color w:val="FFFFFF" w:themeColor="background1"/>
                                <w:szCs w:val="28"/>
                              </w:rPr>
                            </w:pPr>
                          </w:p>
                        </w:txbxContent>
                      </v:textbox>
                    </v:rect>
                    <v:shapetype id="_x0000_t202" coordsize="21600,21600" o:spt="202" path="m,l,21600r21600,l21600,xe">
                      <v:stroke joinstyle="miter"/>
                      <v:path gradientshapeok="t" o:connecttype="rect"/>
                    </v:shapetype>
                    <v:shape id="Text Box 200" o:spid="_x0000_s1029" type="#_x0000_t202" style="position:absolute;top:2258;width:35672;height:27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6875CC3A" w14:textId="77777777" w:rsidR="004A229C" w:rsidRPr="00B837BA" w:rsidRDefault="004A229C" w:rsidP="004A229C">
                            <w:pPr>
                              <w:rPr>
                                <w:rFonts w:ascii="Arial" w:hAnsi="Arial" w:cs="Arial"/>
                                <w:caps/>
                                <w:color w:val="4F81BD" w:themeColor="accent1"/>
                                <w:sz w:val="40"/>
                                <w:szCs w:val="40"/>
                              </w:rPr>
                            </w:pPr>
                            <w:r w:rsidRPr="00B837BA">
                              <w:rPr>
                                <w:rFonts w:ascii="Arial" w:hAnsi="Arial" w:cs="Arial"/>
                                <w:b/>
                                <w:bCs/>
                                <w:caps/>
                                <w:color w:val="4F81BD" w:themeColor="accent1"/>
                                <w:sz w:val="40"/>
                                <w:szCs w:val="40"/>
                              </w:rPr>
                              <w:t>Student Names:</w:t>
                            </w:r>
                            <w:r w:rsidRPr="00B837BA">
                              <w:rPr>
                                <w:rFonts w:ascii="Arial" w:hAnsi="Arial" w:cs="Arial"/>
                                <w:caps/>
                                <w:color w:val="4F81BD" w:themeColor="accent1"/>
                                <w:sz w:val="40"/>
                                <w:szCs w:val="40"/>
                              </w:rPr>
                              <w:t xml:space="preserve"> </w:t>
                            </w:r>
                            <w:r w:rsidRPr="00B837BA">
                              <w:rPr>
                                <w:rFonts w:ascii="Arial" w:hAnsi="Arial" w:cs="Arial"/>
                                <w:color w:val="4F81BD" w:themeColor="accent1"/>
                                <w:sz w:val="40"/>
                                <w:szCs w:val="40"/>
                              </w:rPr>
                              <w:t>Kamogelo Motau</w:t>
                            </w:r>
                          </w:p>
                          <w:p w14:paraId="0A28B85F" w14:textId="77777777" w:rsidR="004A229C" w:rsidRPr="00B837BA" w:rsidRDefault="004A229C" w:rsidP="004A229C">
                            <w:pPr>
                              <w:rPr>
                                <w:rFonts w:ascii="Arial" w:hAnsi="Arial" w:cs="Arial"/>
                                <w:caps/>
                                <w:color w:val="4F81BD" w:themeColor="accent1"/>
                                <w:sz w:val="40"/>
                                <w:szCs w:val="40"/>
                              </w:rPr>
                            </w:pPr>
                            <w:r w:rsidRPr="00B837BA">
                              <w:rPr>
                                <w:rFonts w:ascii="Arial" w:hAnsi="Arial" w:cs="Arial"/>
                                <w:b/>
                                <w:bCs/>
                                <w:caps/>
                                <w:color w:val="4F81BD" w:themeColor="accent1"/>
                                <w:sz w:val="40"/>
                                <w:szCs w:val="40"/>
                              </w:rPr>
                              <w:t>Student Number:</w:t>
                            </w:r>
                            <w:r w:rsidRPr="00B837BA">
                              <w:rPr>
                                <w:rFonts w:ascii="Arial" w:hAnsi="Arial" w:cs="Arial"/>
                                <w:caps/>
                                <w:color w:val="4F81BD" w:themeColor="accent1"/>
                                <w:sz w:val="40"/>
                                <w:szCs w:val="40"/>
                              </w:rPr>
                              <w:t xml:space="preserve"> ST10500865</w:t>
                            </w:r>
                          </w:p>
                          <w:p w14:paraId="5735CC2F" w14:textId="77777777" w:rsidR="004A229C" w:rsidRPr="00B837BA" w:rsidRDefault="004A229C" w:rsidP="004A229C">
                            <w:pPr>
                              <w:rPr>
                                <w:rFonts w:ascii="Arial" w:hAnsi="Arial" w:cs="Arial"/>
                                <w:caps/>
                                <w:color w:val="4F81BD" w:themeColor="accent1"/>
                                <w:sz w:val="40"/>
                                <w:szCs w:val="40"/>
                              </w:rPr>
                            </w:pPr>
                            <w:r w:rsidRPr="00B837BA">
                              <w:rPr>
                                <w:rFonts w:ascii="Arial" w:hAnsi="Arial" w:cs="Arial"/>
                                <w:b/>
                                <w:bCs/>
                                <w:caps/>
                                <w:color w:val="4F81BD" w:themeColor="accent1"/>
                                <w:sz w:val="40"/>
                                <w:szCs w:val="40"/>
                              </w:rPr>
                              <w:t>Module Code:</w:t>
                            </w:r>
                            <w:r w:rsidRPr="00B837BA">
                              <w:rPr>
                                <w:rFonts w:ascii="Arial" w:hAnsi="Arial" w:cs="Arial"/>
                                <w:caps/>
                                <w:color w:val="4F81BD" w:themeColor="accent1"/>
                                <w:sz w:val="40"/>
                                <w:szCs w:val="40"/>
                              </w:rPr>
                              <w:t xml:space="preserve"> PDAN8411 </w:t>
                            </w:r>
                          </w:p>
                          <w:p w14:paraId="45E6FF57" w14:textId="21DB02D4" w:rsidR="004A229C" w:rsidRPr="00B837BA" w:rsidRDefault="004A229C" w:rsidP="004A229C">
                            <w:pPr>
                              <w:rPr>
                                <w:rFonts w:ascii="Arial" w:hAnsi="Arial" w:cs="Arial"/>
                                <w:caps/>
                                <w:color w:val="4F81BD" w:themeColor="accent1"/>
                                <w:sz w:val="40"/>
                                <w:szCs w:val="40"/>
                              </w:rPr>
                            </w:pPr>
                            <w:r w:rsidRPr="00B837BA">
                              <w:rPr>
                                <w:rFonts w:ascii="Arial" w:hAnsi="Arial" w:cs="Arial"/>
                                <w:b/>
                                <w:bCs/>
                                <w:caps/>
                                <w:color w:val="4F81BD" w:themeColor="accent1"/>
                                <w:sz w:val="40"/>
                                <w:szCs w:val="40"/>
                              </w:rPr>
                              <w:t>Description:</w:t>
                            </w:r>
                            <w:r w:rsidRPr="00B837BA">
                              <w:rPr>
                                <w:rFonts w:ascii="Arial" w:hAnsi="Arial" w:cs="Arial"/>
                                <w:caps/>
                                <w:color w:val="4F81BD" w:themeColor="accent1"/>
                                <w:sz w:val="40"/>
                                <w:szCs w:val="40"/>
                              </w:rPr>
                              <w:t xml:space="preserve"> Part </w:t>
                            </w:r>
                            <w:r w:rsidR="00C207C2">
                              <w:rPr>
                                <w:rFonts w:ascii="Arial" w:hAnsi="Arial" w:cs="Arial"/>
                                <w:caps/>
                                <w:color w:val="4F81BD" w:themeColor="accent1"/>
                                <w:sz w:val="40"/>
                                <w:szCs w:val="40"/>
                              </w:rPr>
                              <w:t>3</w:t>
                            </w:r>
                            <w:r w:rsidR="00C802D7">
                              <w:rPr>
                                <w:rFonts w:ascii="Arial" w:hAnsi="Arial" w:cs="Arial"/>
                                <w:caps/>
                                <w:color w:val="4F81BD" w:themeColor="accent1"/>
                                <w:sz w:val="40"/>
                                <w:szCs w:val="40"/>
                              </w:rPr>
                              <w:t xml:space="preserve"> - POE</w:t>
                            </w:r>
                          </w:p>
                          <w:p w14:paraId="49DE8565" w14:textId="567FAD97" w:rsidR="004A229C" w:rsidRPr="00B837BA" w:rsidRDefault="004A229C" w:rsidP="004A229C">
                            <w:pPr>
                              <w:rPr>
                                <w:rFonts w:ascii="Arial" w:hAnsi="Arial" w:cs="Arial"/>
                                <w:caps/>
                                <w:color w:val="4F81BD" w:themeColor="accent1"/>
                                <w:sz w:val="40"/>
                                <w:szCs w:val="40"/>
                              </w:rPr>
                            </w:pPr>
                            <w:r w:rsidRPr="00B837BA">
                              <w:rPr>
                                <w:rFonts w:ascii="Arial" w:hAnsi="Arial" w:cs="Arial"/>
                                <w:b/>
                                <w:bCs/>
                                <w:caps/>
                                <w:color w:val="4F81BD" w:themeColor="accent1"/>
                                <w:sz w:val="40"/>
                                <w:szCs w:val="40"/>
                              </w:rPr>
                              <w:t>Date:</w:t>
                            </w:r>
                            <w:r w:rsidRPr="00B837BA">
                              <w:rPr>
                                <w:rFonts w:ascii="Arial" w:hAnsi="Arial" w:cs="Arial"/>
                                <w:caps/>
                                <w:color w:val="4F81BD" w:themeColor="accent1"/>
                                <w:sz w:val="40"/>
                                <w:szCs w:val="40"/>
                              </w:rPr>
                              <w:t xml:space="preserve"> </w:t>
                            </w:r>
                            <w:r w:rsidR="00C802D7">
                              <w:rPr>
                                <w:rFonts w:ascii="Arial" w:hAnsi="Arial" w:cs="Arial"/>
                                <w:caps/>
                                <w:color w:val="4F81BD" w:themeColor="accent1"/>
                                <w:sz w:val="40"/>
                                <w:szCs w:val="40"/>
                              </w:rPr>
                              <w:t>22 June</w:t>
                            </w:r>
                            <w:r w:rsidR="00EC4FB7">
                              <w:rPr>
                                <w:rFonts w:ascii="Arial" w:hAnsi="Arial" w:cs="Arial"/>
                                <w:caps/>
                                <w:color w:val="4F81BD" w:themeColor="accent1"/>
                                <w:sz w:val="40"/>
                                <w:szCs w:val="40"/>
                              </w:rPr>
                              <w:t xml:space="preserve"> </w:t>
                            </w:r>
                            <w:r w:rsidRPr="00B837BA">
                              <w:rPr>
                                <w:rFonts w:ascii="Arial" w:hAnsi="Arial" w:cs="Arial"/>
                                <w:caps/>
                                <w:color w:val="4F81BD" w:themeColor="accent1"/>
                                <w:sz w:val="40"/>
                                <w:szCs w:val="40"/>
                              </w:rPr>
                              <w:t>2026</w:t>
                            </w:r>
                          </w:p>
                        </w:txbxContent>
                      </v:textbox>
                    </v:shape>
                    <w10:wrap type="square" anchorx="margin" anchory="margin"/>
                  </v:group>
                </w:pict>
              </mc:Fallback>
            </mc:AlternateContent>
          </w:r>
          <w:r w:rsidRPr="005647CB">
            <w:rPr>
              <w:rFonts w:ascii="Arial" w:hAnsi="Arial" w:cs="Arial"/>
            </w:rPr>
            <w:br w:type="page"/>
          </w:r>
        </w:p>
      </w:sdtContent>
    </w:sdt>
    <w:p w14:paraId="3988BF14" w14:textId="38009DFA" w:rsidR="0084555A" w:rsidRDefault="0084555A" w:rsidP="0084555A">
      <w:pPr>
        <w:pStyle w:val="TOC1"/>
        <w:rPr>
          <w:rFonts w:ascii="Arial" w:hAnsi="Arial" w:cs="Arial"/>
        </w:rPr>
      </w:pPr>
      <w:r>
        <w:rPr>
          <w:rFonts w:ascii="Arial" w:hAnsi="Arial" w:cs="Arial"/>
        </w:rPr>
        <w:lastRenderedPageBreak/>
        <w:t>Table of contents</w:t>
      </w:r>
    </w:p>
    <w:p w14:paraId="67F248C2" w14:textId="77777777" w:rsidR="008A6942" w:rsidRPr="008A6942" w:rsidRDefault="008A6942" w:rsidP="008A6942"/>
    <w:p w14:paraId="20B6F85A" w14:textId="6A4A4B31" w:rsidR="0026546A" w:rsidRDefault="00A948F5">
      <w:pPr>
        <w:pStyle w:val="TOC1"/>
        <w:rPr>
          <w:rFonts w:asciiTheme="minorHAnsi" w:hAnsiTheme="minorHAnsi" w:cstheme="minorBidi"/>
          <w:b w:val="0"/>
          <w:bCs w:val="0"/>
          <w:caps w:val="0"/>
          <w:noProof/>
          <w:kern w:val="2"/>
          <w:lang w:val="en-ZA" w:eastAsia="en-ZA"/>
          <w14:ligatures w14:val="standardContextual"/>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anchor="_Toc233112124" w:history="1">
        <w:r w:rsidR="0026546A" w:rsidRPr="000506B6">
          <w:rPr>
            <w:rStyle w:val="Hyperlink"/>
            <w:noProof/>
            <w:lang w:val="en-ZA"/>
          </w:rPr>
          <w:t>1.</w:t>
        </w:r>
        <w:r w:rsidR="0026546A">
          <w:rPr>
            <w:rFonts w:asciiTheme="minorHAnsi" w:hAnsiTheme="minorHAnsi" w:cstheme="minorBidi"/>
            <w:b w:val="0"/>
            <w:bCs w:val="0"/>
            <w:caps w:val="0"/>
            <w:noProof/>
            <w:kern w:val="2"/>
            <w:lang w:val="en-ZA" w:eastAsia="en-ZA"/>
            <w14:ligatures w14:val="standardContextual"/>
          </w:rPr>
          <w:tab/>
        </w:r>
        <w:r w:rsidR="0026546A" w:rsidRPr="000506B6">
          <w:rPr>
            <w:rStyle w:val="Hyperlink"/>
            <w:noProof/>
            <w:lang w:val="en-ZA"/>
          </w:rPr>
          <w:t>Analysis Plan &amp; Justification</w:t>
        </w:r>
        <w:r w:rsidR="0026546A">
          <w:rPr>
            <w:noProof/>
            <w:webHidden/>
          </w:rPr>
          <w:tab/>
        </w:r>
        <w:r w:rsidR="0026546A">
          <w:rPr>
            <w:noProof/>
            <w:webHidden/>
          </w:rPr>
          <w:fldChar w:fldCharType="begin"/>
        </w:r>
        <w:r w:rsidR="0026546A">
          <w:rPr>
            <w:noProof/>
            <w:webHidden/>
          </w:rPr>
          <w:instrText xml:space="preserve"> PAGEREF _Toc233112124 \h </w:instrText>
        </w:r>
        <w:r w:rsidR="0026546A">
          <w:rPr>
            <w:noProof/>
            <w:webHidden/>
          </w:rPr>
        </w:r>
        <w:r w:rsidR="0026546A">
          <w:rPr>
            <w:noProof/>
            <w:webHidden/>
          </w:rPr>
          <w:fldChar w:fldCharType="separate"/>
        </w:r>
        <w:r w:rsidR="0026546A">
          <w:rPr>
            <w:noProof/>
            <w:webHidden/>
          </w:rPr>
          <w:t>2</w:t>
        </w:r>
        <w:r w:rsidR="0026546A">
          <w:rPr>
            <w:noProof/>
            <w:webHidden/>
          </w:rPr>
          <w:fldChar w:fldCharType="end"/>
        </w:r>
      </w:hyperlink>
    </w:p>
    <w:p w14:paraId="266264A5" w14:textId="364974A9" w:rsidR="0026546A" w:rsidRDefault="0026546A">
      <w:pPr>
        <w:pStyle w:val="TOC2"/>
        <w:tabs>
          <w:tab w:val="left" w:pos="660"/>
          <w:tab w:val="right" w:pos="10070"/>
        </w:tabs>
        <w:rPr>
          <w:b w:val="0"/>
          <w:bCs w:val="0"/>
          <w:noProof/>
          <w:kern w:val="2"/>
          <w:sz w:val="24"/>
          <w:szCs w:val="24"/>
          <w:lang w:val="en-ZA" w:eastAsia="en-ZA"/>
          <w14:ligatures w14:val="standardContextual"/>
        </w:rPr>
      </w:pPr>
      <w:hyperlink w:anchor="_Toc233112125" w:history="1">
        <w:r w:rsidRPr="000506B6">
          <w:rPr>
            <w:rStyle w:val="Hyperlink"/>
            <w:noProof/>
            <w:lang w:val="en-ZA"/>
          </w:rPr>
          <w:t>1.1.</w:t>
        </w:r>
        <w:r>
          <w:rPr>
            <w:b w:val="0"/>
            <w:bCs w:val="0"/>
            <w:noProof/>
            <w:kern w:val="2"/>
            <w:sz w:val="24"/>
            <w:szCs w:val="24"/>
            <w:lang w:val="en-ZA" w:eastAsia="en-ZA"/>
            <w14:ligatures w14:val="standardContextual"/>
          </w:rPr>
          <w:tab/>
        </w:r>
        <w:r w:rsidRPr="000506B6">
          <w:rPr>
            <w:rStyle w:val="Hyperlink"/>
            <w:noProof/>
            <w:lang w:val="en-ZA"/>
          </w:rPr>
          <w:t>Model Justification</w:t>
        </w:r>
        <w:r>
          <w:rPr>
            <w:noProof/>
            <w:webHidden/>
          </w:rPr>
          <w:tab/>
        </w:r>
        <w:r>
          <w:rPr>
            <w:noProof/>
            <w:webHidden/>
          </w:rPr>
          <w:fldChar w:fldCharType="begin"/>
        </w:r>
        <w:r>
          <w:rPr>
            <w:noProof/>
            <w:webHidden/>
          </w:rPr>
          <w:instrText xml:space="preserve"> PAGEREF _Toc233112125 \h </w:instrText>
        </w:r>
        <w:r>
          <w:rPr>
            <w:noProof/>
            <w:webHidden/>
          </w:rPr>
        </w:r>
        <w:r>
          <w:rPr>
            <w:noProof/>
            <w:webHidden/>
          </w:rPr>
          <w:fldChar w:fldCharType="separate"/>
        </w:r>
        <w:r>
          <w:rPr>
            <w:noProof/>
            <w:webHidden/>
          </w:rPr>
          <w:t>2</w:t>
        </w:r>
        <w:r>
          <w:rPr>
            <w:noProof/>
            <w:webHidden/>
          </w:rPr>
          <w:fldChar w:fldCharType="end"/>
        </w:r>
      </w:hyperlink>
    </w:p>
    <w:p w14:paraId="27BBE084" w14:textId="087981E7" w:rsidR="0026546A" w:rsidRDefault="0026546A">
      <w:pPr>
        <w:pStyle w:val="TOC2"/>
        <w:tabs>
          <w:tab w:val="left" w:pos="660"/>
          <w:tab w:val="right" w:pos="10070"/>
        </w:tabs>
        <w:rPr>
          <w:b w:val="0"/>
          <w:bCs w:val="0"/>
          <w:noProof/>
          <w:kern w:val="2"/>
          <w:sz w:val="24"/>
          <w:szCs w:val="24"/>
          <w:lang w:val="en-ZA" w:eastAsia="en-ZA"/>
          <w14:ligatures w14:val="standardContextual"/>
        </w:rPr>
      </w:pPr>
      <w:hyperlink w:anchor="_Toc233112126" w:history="1">
        <w:r w:rsidRPr="000506B6">
          <w:rPr>
            <w:rStyle w:val="Hyperlink"/>
            <w:noProof/>
            <w:lang w:val="en-ZA"/>
          </w:rPr>
          <w:t>1.2.</w:t>
        </w:r>
        <w:r>
          <w:rPr>
            <w:b w:val="0"/>
            <w:bCs w:val="0"/>
            <w:noProof/>
            <w:kern w:val="2"/>
            <w:sz w:val="24"/>
            <w:szCs w:val="24"/>
            <w:lang w:val="en-ZA" w:eastAsia="en-ZA"/>
            <w14:ligatures w14:val="standardContextual"/>
          </w:rPr>
          <w:tab/>
        </w:r>
        <w:r w:rsidRPr="000506B6">
          <w:rPr>
            <w:rStyle w:val="Hyperlink"/>
            <w:noProof/>
            <w:lang w:val="en-ZA"/>
          </w:rPr>
          <w:t>Dataset Suitability and Quality</w:t>
        </w:r>
        <w:r>
          <w:rPr>
            <w:noProof/>
            <w:webHidden/>
          </w:rPr>
          <w:tab/>
        </w:r>
        <w:r>
          <w:rPr>
            <w:noProof/>
            <w:webHidden/>
          </w:rPr>
          <w:fldChar w:fldCharType="begin"/>
        </w:r>
        <w:r>
          <w:rPr>
            <w:noProof/>
            <w:webHidden/>
          </w:rPr>
          <w:instrText xml:space="preserve"> PAGEREF _Toc233112126 \h </w:instrText>
        </w:r>
        <w:r>
          <w:rPr>
            <w:noProof/>
            <w:webHidden/>
          </w:rPr>
        </w:r>
        <w:r>
          <w:rPr>
            <w:noProof/>
            <w:webHidden/>
          </w:rPr>
          <w:fldChar w:fldCharType="separate"/>
        </w:r>
        <w:r>
          <w:rPr>
            <w:noProof/>
            <w:webHidden/>
          </w:rPr>
          <w:t>3</w:t>
        </w:r>
        <w:r>
          <w:rPr>
            <w:noProof/>
            <w:webHidden/>
          </w:rPr>
          <w:fldChar w:fldCharType="end"/>
        </w:r>
      </w:hyperlink>
    </w:p>
    <w:p w14:paraId="6DA0E1DF" w14:textId="1ED58942" w:rsidR="0026546A" w:rsidRDefault="0026546A">
      <w:pPr>
        <w:pStyle w:val="TOC2"/>
        <w:tabs>
          <w:tab w:val="left" w:pos="660"/>
          <w:tab w:val="right" w:pos="10070"/>
        </w:tabs>
        <w:rPr>
          <w:b w:val="0"/>
          <w:bCs w:val="0"/>
          <w:noProof/>
          <w:kern w:val="2"/>
          <w:sz w:val="24"/>
          <w:szCs w:val="24"/>
          <w:lang w:val="en-ZA" w:eastAsia="en-ZA"/>
          <w14:ligatures w14:val="standardContextual"/>
        </w:rPr>
      </w:pPr>
      <w:hyperlink w:anchor="_Toc233112127" w:history="1">
        <w:r w:rsidRPr="000506B6">
          <w:rPr>
            <w:rStyle w:val="Hyperlink"/>
            <w:noProof/>
            <w:lang w:val="en-ZA"/>
          </w:rPr>
          <w:t>1.3.</w:t>
        </w:r>
        <w:r>
          <w:rPr>
            <w:b w:val="0"/>
            <w:bCs w:val="0"/>
            <w:noProof/>
            <w:kern w:val="2"/>
            <w:sz w:val="24"/>
            <w:szCs w:val="24"/>
            <w:lang w:val="en-ZA" w:eastAsia="en-ZA"/>
            <w14:ligatures w14:val="standardContextual"/>
          </w:rPr>
          <w:tab/>
        </w:r>
        <w:r w:rsidRPr="000506B6">
          <w:rPr>
            <w:rStyle w:val="Hyperlink"/>
            <w:noProof/>
            <w:lang w:val="en-ZA"/>
          </w:rPr>
          <w:t>Analysis Pipeline</w:t>
        </w:r>
        <w:r>
          <w:rPr>
            <w:noProof/>
            <w:webHidden/>
          </w:rPr>
          <w:tab/>
        </w:r>
        <w:r>
          <w:rPr>
            <w:noProof/>
            <w:webHidden/>
          </w:rPr>
          <w:fldChar w:fldCharType="begin"/>
        </w:r>
        <w:r>
          <w:rPr>
            <w:noProof/>
            <w:webHidden/>
          </w:rPr>
          <w:instrText xml:space="preserve"> PAGEREF _Toc233112127 \h </w:instrText>
        </w:r>
        <w:r>
          <w:rPr>
            <w:noProof/>
            <w:webHidden/>
          </w:rPr>
        </w:r>
        <w:r>
          <w:rPr>
            <w:noProof/>
            <w:webHidden/>
          </w:rPr>
          <w:fldChar w:fldCharType="separate"/>
        </w:r>
        <w:r>
          <w:rPr>
            <w:noProof/>
            <w:webHidden/>
          </w:rPr>
          <w:t>3</w:t>
        </w:r>
        <w:r>
          <w:rPr>
            <w:noProof/>
            <w:webHidden/>
          </w:rPr>
          <w:fldChar w:fldCharType="end"/>
        </w:r>
      </w:hyperlink>
    </w:p>
    <w:p w14:paraId="50061183" w14:textId="62593F7B" w:rsidR="0026546A" w:rsidRDefault="0026546A">
      <w:pPr>
        <w:pStyle w:val="TOC1"/>
        <w:rPr>
          <w:rFonts w:asciiTheme="minorHAnsi" w:hAnsiTheme="minorHAnsi" w:cstheme="minorBidi"/>
          <w:b w:val="0"/>
          <w:bCs w:val="0"/>
          <w:caps w:val="0"/>
          <w:noProof/>
          <w:kern w:val="2"/>
          <w:lang w:val="en-ZA" w:eastAsia="en-ZA"/>
          <w14:ligatures w14:val="standardContextual"/>
        </w:rPr>
      </w:pPr>
      <w:hyperlink w:anchor="_Toc233112128" w:history="1">
        <w:r w:rsidRPr="000506B6">
          <w:rPr>
            <w:rStyle w:val="Hyperlink"/>
            <w:noProof/>
            <w:lang w:val="en-ZA"/>
          </w:rPr>
          <w:t>2.</w:t>
        </w:r>
        <w:r>
          <w:rPr>
            <w:rFonts w:asciiTheme="minorHAnsi" w:hAnsiTheme="minorHAnsi" w:cstheme="minorBidi"/>
            <w:b w:val="0"/>
            <w:bCs w:val="0"/>
            <w:caps w:val="0"/>
            <w:noProof/>
            <w:kern w:val="2"/>
            <w:lang w:val="en-ZA" w:eastAsia="en-ZA"/>
            <w14:ligatures w14:val="standardContextual"/>
          </w:rPr>
          <w:tab/>
        </w:r>
        <w:r w:rsidRPr="000506B6">
          <w:rPr>
            <w:rStyle w:val="Hyperlink"/>
            <w:noProof/>
            <w:lang w:val="en-ZA"/>
          </w:rPr>
          <w:t>Exploratory Data Analysis (EDA)</w:t>
        </w:r>
        <w:r>
          <w:rPr>
            <w:noProof/>
            <w:webHidden/>
          </w:rPr>
          <w:tab/>
        </w:r>
        <w:r>
          <w:rPr>
            <w:noProof/>
            <w:webHidden/>
          </w:rPr>
          <w:fldChar w:fldCharType="begin"/>
        </w:r>
        <w:r>
          <w:rPr>
            <w:noProof/>
            <w:webHidden/>
          </w:rPr>
          <w:instrText xml:space="preserve"> PAGEREF _Toc233112128 \h </w:instrText>
        </w:r>
        <w:r>
          <w:rPr>
            <w:noProof/>
            <w:webHidden/>
          </w:rPr>
        </w:r>
        <w:r>
          <w:rPr>
            <w:noProof/>
            <w:webHidden/>
          </w:rPr>
          <w:fldChar w:fldCharType="separate"/>
        </w:r>
        <w:r>
          <w:rPr>
            <w:noProof/>
            <w:webHidden/>
          </w:rPr>
          <w:t>4</w:t>
        </w:r>
        <w:r>
          <w:rPr>
            <w:noProof/>
            <w:webHidden/>
          </w:rPr>
          <w:fldChar w:fldCharType="end"/>
        </w:r>
      </w:hyperlink>
    </w:p>
    <w:p w14:paraId="13DA9ED7" w14:textId="37870806" w:rsidR="0026546A" w:rsidRDefault="0026546A">
      <w:pPr>
        <w:pStyle w:val="TOC2"/>
        <w:tabs>
          <w:tab w:val="left" w:pos="660"/>
          <w:tab w:val="right" w:pos="10070"/>
        </w:tabs>
        <w:rPr>
          <w:b w:val="0"/>
          <w:bCs w:val="0"/>
          <w:noProof/>
          <w:kern w:val="2"/>
          <w:sz w:val="24"/>
          <w:szCs w:val="24"/>
          <w:lang w:val="en-ZA" w:eastAsia="en-ZA"/>
          <w14:ligatures w14:val="standardContextual"/>
        </w:rPr>
      </w:pPr>
      <w:hyperlink w:anchor="_Toc233112129" w:history="1">
        <w:r w:rsidRPr="000506B6">
          <w:rPr>
            <w:rStyle w:val="Hyperlink"/>
            <w:noProof/>
            <w:lang w:val="en-ZA"/>
          </w:rPr>
          <w:t>2.1.</w:t>
        </w:r>
        <w:r>
          <w:rPr>
            <w:b w:val="0"/>
            <w:bCs w:val="0"/>
            <w:noProof/>
            <w:kern w:val="2"/>
            <w:sz w:val="24"/>
            <w:szCs w:val="24"/>
            <w:lang w:val="en-ZA" w:eastAsia="en-ZA"/>
            <w14:ligatures w14:val="standardContextual"/>
          </w:rPr>
          <w:tab/>
        </w:r>
        <w:r w:rsidRPr="000506B6">
          <w:rPr>
            <w:rStyle w:val="Hyperlink"/>
            <w:noProof/>
            <w:lang w:val="en-ZA"/>
          </w:rPr>
          <w:t>Data Overview &amp; Cleaning</w:t>
        </w:r>
        <w:r>
          <w:rPr>
            <w:noProof/>
            <w:webHidden/>
          </w:rPr>
          <w:tab/>
        </w:r>
        <w:r>
          <w:rPr>
            <w:noProof/>
            <w:webHidden/>
          </w:rPr>
          <w:fldChar w:fldCharType="begin"/>
        </w:r>
        <w:r>
          <w:rPr>
            <w:noProof/>
            <w:webHidden/>
          </w:rPr>
          <w:instrText xml:space="preserve"> PAGEREF _Toc233112129 \h </w:instrText>
        </w:r>
        <w:r>
          <w:rPr>
            <w:noProof/>
            <w:webHidden/>
          </w:rPr>
        </w:r>
        <w:r>
          <w:rPr>
            <w:noProof/>
            <w:webHidden/>
          </w:rPr>
          <w:fldChar w:fldCharType="separate"/>
        </w:r>
        <w:r>
          <w:rPr>
            <w:noProof/>
            <w:webHidden/>
          </w:rPr>
          <w:t>4</w:t>
        </w:r>
        <w:r>
          <w:rPr>
            <w:noProof/>
            <w:webHidden/>
          </w:rPr>
          <w:fldChar w:fldCharType="end"/>
        </w:r>
      </w:hyperlink>
    </w:p>
    <w:p w14:paraId="450C6630" w14:textId="38745C47" w:rsidR="0026546A" w:rsidRDefault="0026546A">
      <w:pPr>
        <w:pStyle w:val="TOC2"/>
        <w:tabs>
          <w:tab w:val="left" w:pos="660"/>
          <w:tab w:val="right" w:pos="10070"/>
        </w:tabs>
        <w:rPr>
          <w:b w:val="0"/>
          <w:bCs w:val="0"/>
          <w:noProof/>
          <w:kern w:val="2"/>
          <w:sz w:val="24"/>
          <w:szCs w:val="24"/>
          <w:lang w:val="en-ZA" w:eastAsia="en-ZA"/>
          <w14:ligatures w14:val="standardContextual"/>
        </w:rPr>
      </w:pPr>
      <w:hyperlink w:anchor="_Toc233112130" w:history="1">
        <w:r w:rsidRPr="000506B6">
          <w:rPr>
            <w:rStyle w:val="Hyperlink"/>
            <w:noProof/>
            <w:lang w:val="en-ZA"/>
          </w:rPr>
          <w:t>2.2.</w:t>
        </w:r>
        <w:r>
          <w:rPr>
            <w:b w:val="0"/>
            <w:bCs w:val="0"/>
            <w:noProof/>
            <w:kern w:val="2"/>
            <w:sz w:val="24"/>
            <w:szCs w:val="24"/>
            <w:lang w:val="en-ZA" w:eastAsia="en-ZA"/>
            <w14:ligatures w14:val="standardContextual"/>
          </w:rPr>
          <w:tab/>
        </w:r>
        <w:r w:rsidRPr="000506B6">
          <w:rPr>
            <w:rStyle w:val="Hyperlink"/>
            <w:noProof/>
            <w:lang w:val="en-ZA"/>
          </w:rPr>
          <w:t>Rating Distribution</w:t>
        </w:r>
        <w:r>
          <w:rPr>
            <w:noProof/>
            <w:webHidden/>
          </w:rPr>
          <w:tab/>
        </w:r>
        <w:r>
          <w:rPr>
            <w:noProof/>
            <w:webHidden/>
          </w:rPr>
          <w:fldChar w:fldCharType="begin"/>
        </w:r>
        <w:r>
          <w:rPr>
            <w:noProof/>
            <w:webHidden/>
          </w:rPr>
          <w:instrText xml:space="preserve"> PAGEREF _Toc233112130 \h </w:instrText>
        </w:r>
        <w:r>
          <w:rPr>
            <w:noProof/>
            <w:webHidden/>
          </w:rPr>
        </w:r>
        <w:r>
          <w:rPr>
            <w:noProof/>
            <w:webHidden/>
          </w:rPr>
          <w:fldChar w:fldCharType="separate"/>
        </w:r>
        <w:r>
          <w:rPr>
            <w:noProof/>
            <w:webHidden/>
          </w:rPr>
          <w:t>5</w:t>
        </w:r>
        <w:r>
          <w:rPr>
            <w:noProof/>
            <w:webHidden/>
          </w:rPr>
          <w:fldChar w:fldCharType="end"/>
        </w:r>
      </w:hyperlink>
    </w:p>
    <w:p w14:paraId="07B90F3D" w14:textId="4DDA2527" w:rsidR="0026546A" w:rsidRDefault="0026546A">
      <w:pPr>
        <w:pStyle w:val="TOC2"/>
        <w:tabs>
          <w:tab w:val="left" w:pos="660"/>
          <w:tab w:val="right" w:pos="10070"/>
        </w:tabs>
        <w:rPr>
          <w:b w:val="0"/>
          <w:bCs w:val="0"/>
          <w:noProof/>
          <w:kern w:val="2"/>
          <w:sz w:val="24"/>
          <w:szCs w:val="24"/>
          <w:lang w:val="en-ZA" w:eastAsia="en-ZA"/>
          <w14:ligatures w14:val="standardContextual"/>
        </w:rPr>
      </w:pPr>
      <w:hyperlink w:anchor="_Toc233112131" w:history="1">
        <w:r w:rsidRPr="000506B6">
          <w:rPr>
            <w:rStyle w:val="Hyperlink"/>
            <w:noProof/>
            <w:lang w:val="en-ZA"/>
          </w:rPr>
          <w:t>2.3.</w:t>
        </w:r>
        <w:r>
          <w:rPr>
            <w:b w:val="0"/>
            <w:bCs w:val="0"/>
            <w:noProof/>
            <w:kern w:val="2"/>
            <w:sz w:val="24"/>
            <w:szCs w:val="24"/>
            <w:lang w:val="en-ZA" w:eastAsia="en-ZA"/>
            <w14:ligatures w14:val="standardContextual"/>
          </w:rPr>
          <w:tab/>
        </w:r>
        <w:r w:rsidRPr="000506B6">
          <w:rPr>
            <w:rStyle w:val="Hyperlink"/>
            <w:noProof/>
            <w:lang w:val="en-ZA"/>
          </w:rPr>
          <w:t>Reviews by Medical Aid</w:t>
        </w:r>
        <w:r>
          <w:rPr>
            <w:noProof/>
            <w:webHidden/>
          </w:rPr>
          <w:tab/>
        </w:r>
        <w:r>
          <w:rPr>
            <w:noProof/>
            <w:webHidden/>
          </w:rPr>
          <w:fldChar w:fldCharType="begin"/>
        </w:r>
        <w:r>
          <w:rPr>
            <w:noProof/>
            <w:webHidden/>
          </w:rPr>
          <w:instrText xml:space="preserve"> PAGEREF _Toc233112131 \h </w:instrText>
        </w:r>
        <w:r>
          <w:rPr>
            <w:noProof/>
            <w:webHidden/>
          </w:rPr>
        </w:r>
        <w:r>
          <w:rPr>
            <w:noProof/>
            <w:webHidden/>
          </w:rPr>
          <w:fldChar w:fldCharType="separate"/>
        </w:r>
        <w:r>
          <w:rPr>
            <w:noProof/>
            <w:webHidden/>
          </w:rPr>
          <w:t>6</w:t>
        </w:r>
        <w:r>
          <w:rPr>
            <w:noProof/>
            <w:webHidden/>
          </w:rPr>
          <w:fldChar w:fldCharType="end"/>
        </w:r>
      </w:hyperlink>
    </w:p>
    <w:p w14:paraId="618A5BCB" w14:textId="01BBDFCE" w:rsidR="0026546A" w:rsidRDefault="0026546A">
      <w:pPr>
        <w:pStyle w:val="TOC2"/>
        <w:tabs>
          <w:tab w:val="left" w:pos="660"/>
          <w:tab w:val="right" w:pos="10070"/>
        </w:tabs>
        <w:rPr>
          <w:b w:val="0"/>
          <w:bCs w:val="0"/>
          <w:noProof/>
          <w:kern w:val="2"/>
          <w:sz w:val="24"/>
          <w:szCs w:val="24"/>
          <w:lang w:val="en-ZA" w:eastAsia="en-ZA"/>
          <w14:ligatures w14:val="standardContextual"/>
        </w:rPr>
      </w:pPr>
      <w:hyperlink w:anchor="_Toc233112132" w:history="1">
        <w:r w:rsidRPr="000506B6">
          <w:rPr>
            <w:rStyle w:val="Hyperlink"/>
            <w:noProof/>
            <w:lang w:val="en-ZA"/>
          </w:rPr>
          <w:t>2.4.</w:t>
        </w:r>
        <w:r>
          <w:rPr>
            <w:b w:val="0"/>
            <w:bCs w:val="0"/>
            <w:noProof/>
            <w:kern w:val="2"/>
            <w:sz w:val="24"/>
            <w:szCs w:val="24"/>
            <w:lang w:val="en-ZA" w:eastAsia="en-ZA"/>
            <w14:ligatures w14:val="standardContextual"/>
          </w:rPr>
          <w:tab/>
        </w:r>
        <w:r w:rsidRPr="000506B6">
          <w:rPr>
            <w:rStyle w:val="Hyperlink"/>
            <w:noProof/>
            <w:lang w:val="en-ZA"/>
          </w:rPr>
          <w:t>Review Length Analysis</w:t>
        </w:r>
        <w:r>
          <w:rPr>
            <w:noProof/>
            <w:webHidden/>
          </w:rPr>
          <w:tab/>
        </w:r>
        <w:r>
          <w:rPr>
            <w:noProof/>
            <w:webHidden/>
          </w:rPr>
          <w:fldChar w:fldCharType="begin"/>
        </w:r>
        <w:r>
          <w:rPr>
            <w:noProof/>
            <w:webHidden/>
          </w:rPr>
          <w:instrText xml:space="preserve"> PAGEREF _Toc233112132 \h </w:instrText>
        </w:r>
        <w:r>
          <w:rPr>
            <w:noProof/>
            <w:webHidden/>
          </w:rPr>
        </w:r>
        <w:r>
          <w:rPr>
            <w:noProof/>
            <w:webHidden/>
          </w:rPr>
          <w:fldChar w:fldCharType="separate"/>
        </w:r>
        <w:r>
          <w:rPr>
            <w:noProof/>
            <w:webHidden/>
          </w:rPr>
          <w:t>6</w:t>
        </w:r>
        <w:r>
          <w:rPr>
            <w:noProof/>
            <w:webHidden/>
          </w:rPr>
          <w:fldChar w:fldCharType="end"/>
        </w:r>
      </w:hyperlink>
    </w:p>
    <w:p w14:paraId="13F06346" w14:textId="6305CC80" w:rsidR="0026546A" w:rsidRDefault="0026546A">
      <w:pPr>
        <w:pStyle w:val="TOC1"/>
        <w:rPr>
          <w:rFonts w:asciiTheme="minorHAnsi" w:hAnsiTheme="minorHAnsi" w:cstheme="minorBidi"/>
          <w:b w:val="0"/>
          <w:bCs w:val="0"/>
          <w:caps w:val="0"/>
          <w:noProof/>
          <w:kern w:val="2"/>
          <w:lang w:val="en-ZA" w:eastAsia="en-ZA"/>
          <w14:ligatures w14:val="standardContextual"/>
        </w:rPr>
      </w:pPr>
      <w:hyperlink w:anchor="_Toc233112133" w:history="1">
        <w:r w:rsidRPr="000506B6">
          <w:rPr>
            <w:rStyle w:val="Hyperlink"/>
            <w:noProof/>
            <w:lang w:val="en-ZA"/>
          </w:rPr>
          <w:t>3.</w:t>
        </w:r>
        <w:r>
          <w:rPr>
            <w:rFonts w:asciiTheme="minorHAnsi" w:hAnsiTheme="minorHAnsi" w:cstheme="minorBidi"/>
            <w:b w:val="0"/>
            <w:bCs w:val="0"/>
            <w:caps w:val="0"/>
            <w:noProof/>
            <w:kern w:val="2"/>
            <w:lang w:val="en-ZA" w:eastAsia="en-ZA"/>
            <w14:ligatures w14:val="standardContextual"/>
          </w:rPr>
          <w:tab/>
        </w:r>
        <w:r w:rsidRPr="000506B6">
          <w:rPr>
            <w:rStyle w:val="Hyperlink"/>
            <w:noProof/>
            <w:lang w:val="en-ZA"/>
          </w:rPr>
          <w:t>Feature Engineering &amp; Selection</w:t>
        </w:r>
        <w:r>
          <w:rPr>
            <w:noProof/>
            <w:webHidden/>
          </w:rPr>
          <w:tab/>
        </w:r>
        <w:r>
          <w:rPr>
            <w:noProof/>
            <w:webHidden/>
          </w:rPr>
          <w:fldChar w:fldCharType="begin"/>
        </w:r>
        <w:r>
          <w:rPr>
            <w:noProof/>
            <w:webHidden/>
          </w:rPr>
          <w:instrText xml:space="preserve"> PAGEREF _Toc233112133 \h </w:instrText>
        </w:r>
        <w:r>
          <w:rPr>
            <w:noProof/>
            <w:webHidden/>
          </w:rPr>
        </w:r>
        <w:r>
          <w:rPr>
            <w:noProof/>
            <w:webHidden/>
          </w:rPr>
          <w:fldChar w:fldCharType="separate"/>
        </w:r>
        <w:r>
          <w:rPr>
            <w:noProof/>
            <w:webHidden/>
          </w:rPr>
          <w:t>7</w:t>
        </w:r>
        <w:r>
          <w:rPr>
            <w:noProof/>
            <w:webHidden/>
          </w:rPr>
          <w:fldChar w:fldCharType="end"/>
        </w:r>
      </w:hyperlink>
    </w:p>
    <w:p w14:paraId="081D36D2" w14:textId="7745F387" w:rsidR="0026546A" w:rsidRDefault="0026546A">
      <w:pPr>
        <w:pStyle w:val="TOC2"/>
        <w:tabs>
          <w:tab w:val="left" w:pos="660"/>
          <w:tab w:val="right" w:pos="10070"/>
        </w:tabs>
        <w:rPr>
          <w:b w:val="0"/>
          <w:bCs w:val="0"/>
          <w:noProof/>
          <w:kern w:val="2"/>
          <w:sz w:val="24"/>
          <w:szCs w:val="24"/>
          <w:lang w:val="en-ZA" w:eastAsia="en-ZA"/>
          <w14:ligatures w14:val="standardContextual"/>
        </w:rPr>
      </w:pPr>
      <w:hyperlink w:anchor="_Toc233112134" w:history="1">
        <w:r w:rsidRPr="000506B6">
          <w:rPr>
            <w:rStyle w:val="Hyperlink"/>
            <w:noProof/>
            <w:lang w:val="en-ZA"/>
          </w:rPr>
          <w:t>3.1.</w:t>
        </w:r>
        <w:r>
          <w:rPr>
            <w:b w:val="0"/>
            <w:bCs w:val="0"/>
            <w:noProof/>
            <w:kern w:val="2"/>
            <w:sz w:val="24"/>
            <w:szCs w:val="24"/>
            <w:lang w:val="en-ZA" w:eastAsia="en-ZA"/>
            <w14:ligatures w14:val="standardContextual"/>
          </w:rPr>
          <w:tab/>
        </w:r>
        <w:r w:rsidRPr="000506B6">
          <w:rPr>
            <w:rStyle w:val="Hyperlink"/>
            <w:noProof/>
            <w:lang w:val="en-ZA"/>
          </w:rPr>
          <w:t>Creating Sentiment Labels</w:t>
        </w:r>
        <w:r>
          <w:rPr>
            <w:noProof/>
            <w:webHidden/>
          </w:rPr>
          <w:tab/>
        </w:r>
        <w:r>
          <w:rPr>
            <w:noProof/>
            <w:webHidden/>
          </w:rPr>
          <w:fldChar w:fldCharType="begin"/>
        </w:r>
        <w:r>
          <w:rPr>
            <w:noProof/>
            <w:webHidden/>
          </w:rPr>
          <w:instrText xml:space="preserve"> PAGEREF _Toc233112134 \h </w:instrText>
        </w:r>
        <w:r>
          <w:rPr>
            <w:noProof/>
            <w:webHidden/>
          </w:rPr>
        </w:r>
        <w:r>
          <w:rPr>
            <w:noProof/>
            <w:webHidden/>
          </w:rPr>
          <w:fldChar w:fldCharType="separate"/>
        </w:r>
        <w:r>
          <w:rPr>
            <w:noProof/>
            <w:webHidden/>
          </w:rPr>
          <w:t>7</w:t>
        </w:r>
        <w:r>
          <w:rPr>
            <w:noProof/>
            <w:webHidden/>
          </w:rPr>
          <w:fldChar w:fldCharType="end"/>
        </w:r>
      </w:hyperlink>
    </w:p>
    <w:p w14:paraId="63CCC737" w14:textId="788EA70D" w:rsidR="0026546A" w:rsidRDefault="0026546A">
      <w:pPr>
        <w:pStyle w:val="TOC2"/>
        <w:tabs>
          <w:tab w:val="left" w:pos="660"/>
          <w:tab w:val="right" w:pos="10070"/>
        </w:tabs>
        <w:rPr>
          <w:b w:val="0"/>
          <w:bCs w:val="0"/>
          <w:noProof/>
          <w:kern w:val="2"/>
          <w:sz w:val="24"/>
          <w:szCs w:val="24"/>
          <w:lang w:val="en-ZA" w:eastAsia="en-ZA"/>
          <w14:ligatures w14:val="standardContextual"/>
        </w:rPr>
      </w:pPr>
      <w:hyperlink w:anchor="_Toc233112135" w:history="1">
        <w:r w:rsidRPr="000506B6">
          <w:rPr>
            <w:rStyle w:val="Hyperlink"/>
            <w:noProof/>
            <w:lang w:val="en-ZA"/>
          </w:rPr>
          <w:t>3.2.</w:t>
        </w:r>
        <w:r>
          <w:rPr>
            <w:b w:val="0"/>
            <w:bCs w:val="0"/>
            <w:noProof/>
            <w:kern w:val="2"/>
            <w:sz w:val="24"/>
            <w:szCs w:val="24"/>
            <w:lang w:val="en-ZA" w:eastAsia="en-ZA"/>
            <w14:ligatures w14:val="standardContextual"/>
          </w:rPr>
          <w:tab/>
        </w:r>
        <w:r w:rsidRPr="000506B6">
          <w:rPr>
            <w:rStyle w:val="Hyperlink"/>
            <w:noProof/>
            <w:lang w:val="en-ZA"/>
          </w:rPr>
          <w:t>Text Preprocessing</w:t>
        </w:r>
        <w:r>
          <w:rPr>
            <w:noProof/>
            <w:webHidden/>
          </w:rPr>
          <w:tab/>
        </w:r>
        <w:r>
          <w:rPr>
            <w:noProof/>
            <w:webHidden/>
          </w:rPr>
          <w:fldChar w:fldCharType="begin"/>
        </w:r>
        <w:r>
          <w:rPr>
            <w:noProof/>
            <w:webHidden/>
          </w:rPr>
          <w:instrText xml:space="preserve"> PAGEREF _Toc233112135 \h </w:instrText>
        </w:r>
        <w:r>
          <w:rPr>
            <w:noProof/>
            <w:webHidden/>
          </w:rPr>
        </w:r>
        <w:r>
          <w:rPr>
            <w:noProof/>
            <w:webHidden/>
          </w:rPr>
          <w:fldChar w:fldCharType="separate"/>
        </w:r>
        <w:r>
          <w:rPr>
            <w:noProof/>
            <w:webHidden/>
          </w:rPr>
          <w:t>7</w:t>
        </w:r>
        <w:r>
          <w:rPr>
            <w:noProof/>
            <w:webHidden/>
          </w:rPr>
          <w:fldChar w:fldCharType="end"/>
        </w:r>
      </w:hyperlink>
    </w:p>
    <w:p w14:paraId="42037A46" w14:textId="3669A65D" w:rsidR="0026546A" w:rsidRDefault="0026546A">
      <w:pPr>
        <w:pStyle w:val="TOC2"/>
        <w:tabs>
          <w:tab w:val="left" w:pos="660"/>
          <w:tab w:val="right" w:pos="10070"/>
        </w:tabs>
        <w:rPr>
          <w:b w:val="0"/>
          <w:bCs w:val="0"/>
          <w:noProof/>
          <w:kern w:val="2"/>
          <w:sz w:val="24"/>
          <w:szCs w:val="24"/>
          <w:lang w:val="en-ZA" w:eastAsia="en-ZA"/>
          <w14:ligatures w14:val="standardContextual"/>
        </w:rPr>
      </w:pPr>
      <w:hyperlink w:anchor="_Toc233112136" w:history="1">
        <w:r w:rsidRPr="000506B6">
          <w:rPr>
            <w:rStyle w:val="Hyperlink"/>
            <w:noProof/>
            <w:lang w:val="en-ZA"/>
          </w:rPr>
          <w:t>3.3.</w:t>
        </w:r>
        <w:r>
          <w:rPr>
            <w:b w:val="0"/>
            <w:bCs w:val="0"/>
            <w:noProof/>
            <w:kern w:val="2"/>
            <w:sz w:val="24"/>
            <w:szCs w:val="24"/>
            <w:lang w:val="en-ZA" w:eastAsia="en-ZA"/>
            <w14:ligatures w14:val="standardContextual"/>
          </w:rPr>
          <w:tab/>
        </w:r>
        <w:r w:rsidRPr="000506B6">
          <w:rPr>
            <w:rStyle w:val="Hyperlink"/>
            <w:noProof/>
            <w:lang w:val="en-ZA"/>
          </w:rPr>
          <w:t>Feature Extraction (TF-IDF)</w:t>
        </w:r>
        <w:r>
          <w:rPr>
            <w:noProof/>
            <w:webHidden/>
          </w:rPr>
          <w:tab/>
        </w:r>
        <w:r>
          <w:rPr>
            <w:noProof/>
            <w:webHidden/>
          </w:rPr>
          <w:fldChar w:fldCharType="begin"/>
        </w:r>
        <w:r>
          <w:rPr>
            <w:noProof/>
            <w:webHidden/>
          </w:rPr>
          <w:instrText xml:space="preserve"> PAGEREF _Toc233112136 \h </w:instrText>
        </w:r>
        <w:r>
          <w:rPr>
            <w:noProof/>
            <w:webHidden/>
          </w:rPr>
        </w:r>
        <w:r>
          <w:rPr>
            <w:noProof/>
            <w:webHidden/>
          </w:rPr>
          <w:fldChar w:fldCharType="separate"/>
        </w:r>
        <w:r>
          <w:rPr>
            <w:noProof/>
            <w:webHidden/>
          </w:rPr>
          <w:t>7</w:t>
        </w:r>
        <w:r>
          <w:rPr>
            <w:noProof/>
            <w:webHidden/>
          </w:rPr>
          <w:fldChar w:fldCharType="end"/>
        </w:r>
      </w:hyperlink>
    </w:p>
    <w:p w14:paraId="1A769B7C" w14:textId="00E0BF2C" w:rsidR="0026546A" w:rsidRDefault="0026546A">
      <w:pPr>
        <w:pStyle w:val="TOC1"/>
        <w:rPr>
          <w:rFonts w:asciiTheme="minorHAnsi" w:hAnsiTheme="minorHAnsi" w:cstheme="minorBidi"/>
          <w:b w:val="0"/>
          <w:bCs w:val="0"/>
          <w:caps w:val="0"/>
          <w:noProof/>
          <w:kern w:val="2"/>
          <w:lang w:val="en-ZA" w:eastAsia="en-ZA"/>
          <w14:ligatures w14:val="standardContextual"/>
        </w:rPr>
      </w:pPr>
      <w:hyperlink w:anchor="_Toc233112137" w:history="1">
        <w:r w:rsidRPr="000506B6">
          <w:rPr>
            <w:rStyle w:val="Hyperlink"/>
            <w:noProof/>
            <w:lang w:val="en-ZA"/>
          </w:rPr>
          <w:t>4.</w:t>
        </w:r>
        <w:r>
          <w:rPr>
            <w:rFonts w:asciiTheme="minorHAnsi" w:hAnsiTheme="minorHAnsi" w:cstheme="minorBidi"/>
            <w:b w:val="0"/>
            <w:bCs w:val="0"/>
            <w:caps w:val="0"/>
            <w:noProof/>
            <w:kern w:val="2"/>
            <w:lang w:val="en-ZA" w:eastAsia="en-ZA"/>
            <w14:ligatures w14:val="standardContextual"/>
          </w:rPr>
          <w:tab/>
        </w:r>
        <w:r w:rsidRPr="000506B6">
          <w:rPr>
            <w:rStyle w:val="Hyperlink"/>
            <w:noProof/>
            <w:lang w:val="en-ZA"/>
          </w:rPr>
          <w:t>Model Training &amp; Hyperparameters</w:t>
        </w:r>
        <w:r>
          <w:rPr>
            <w:noProof/>
            <w:webHidden/>
          </w:rPr>
          <w:tab/>
        </w:r>
        <w:r>
          <w:rPr>
            <w:noProof/>
            <w:webHidden/>
          </w:rPr>
          <w:fldChar w:fldCharType="begin"/>
        </w:r>
        <w:r>
          <w:rPr>
            <w:noProof/>
            <w:webHidden/>
          </w:rPr>
          <w:instrText xml:space="preserve"> PAGEREF _Toc233112137 \h </w:instrText>
        </w:r>
        <w:r>
          <w:rPr>
            <w:noProof/>
            <w:webHidden/>
          </w:rPr>
        </w:r>
        <w:r>
          <w:rPr>
            <w:noProof/>
            <w:webHidden/>
          </w:rPr>
          <w:fldChar w:fldCharType="separate"/>
        </w:r>
        <w:r>
          <w:rPr>
            <w:noProof/>
            <w:webHidden/>
          </w:rPr>
          <w:t>8</w:t>
        </w:r>
        <w:r>
          <w:rPr>
            <w:noProof/>
            <w:webHidden/>
          </w:rPr>
          <w:fldChar w:fldCharType="end"/>
        </w:r>
      </w:hyperlink>
    </w:p>
    <w:p w14:paraId="5337A589" w14:textId="6AB92DB0" w:rsidR="0026546A" w:rsidRDefault="0026546A">
      <w:pPr>
        <w:pStyle w:val="TOC2"/>
        <w:tabs>
          <w:tab w:val="left" w:pos="660"/>
          <w:tab w:val="right" w:pos="10070"/>
        </w:tabs>
        <w:rPr>
          <w:b w:val="0"/>
          <w:bCs w:val="0"/>
          <w:noProof/>
          <w:kern w:val="2"/>
          <w:sz w:val="24"/>
          <w:szCs w:val="24"/>
          <w:lang w:val="en-ZA" w:eastAsia="en-ZA"/>
          <w14:ligatures w14:val="standardContextual"/>
        </w:rPr>
      </w:pPr>
      <w:hyperlink w:anchor="_Toc233112138" w:history="1">
        <w:r w:rsidRPr="000506B6">
          <w:rPr>
            <w:rStyle w:val="Hyperlink"/>
            <w:noProof/>
            <w:lang w:val="en-ZA"/>
          </w:rPr>
          <w:t>4.1.</w:t>
        </w:r>
        <w:r>
          <w:rPr>
            <w:b w:val="0"/>
            <w:bCs w:val="0"/>
            <w:noProof/>
            <w:kern w:val="2"/>
            <w:sz w:val="24"/>
            <w:szCs w:val="24"/>
            <w:lang w:val="en-ZA" w:eastAsia="en-ZA"/>
            <w14:ligatures w14:val="standardContextual"/>
          </w:rPr>
          <w:tab/>
        </w:r>
        <w:r w:rsidRPr="000506B6">
          <w:rPr>
            <w:rStyle w:val="Hyperlink"/>
            <w:noProof/>
            <w:lang w:val="en-ZA"/>
          </w:rPr>
          <w:t>Sentiment Analysis Model (Logistic Regression)</w:t>
        </w:r>
        <w:r>
          <w:rPr>
            <w:noProof/>
            <w:webHidden/>
          </w:rPr>
          <w:tab/>
        </w:r>
        <w:r>
          <w:rPr>
            <w:noProof/>
            <w:webHidden/>
          </w:rPr>
          <w:fldChar w:fldCharType="begin"/>
        </w:r>
        <w:r>
          <w:rPr>
            <w:noProof/>
            <w:webHidden/>
          </w:rPr>
          <w:instrText xml:space="preserve"> PAGEREF _Toc233112138 \h </w:instrText>
        </w:r>
        <w:r>
          <w:rPr>
            <w:noProof/>
            <w:webHidden/>
          </w:rPr>
        </w:r>
        <w:r>
          <w:rPr>
            <w:noProof/>
            <w:webHidden/>
          </w:rPr>
          <w:fldChar w:fldCharType="separate"/>
        </w:r>
        <w:r>
          <w:rPr>
            <w:noProof/>
            <w:webHidden/>
          </w:rPr>
          <w:t>8</w:t>
        </w:r>
        <w:r>
          <w:rPr>
            <w:noProof/>
            <w:webHidden/>
          </w:rPr>
          <w:fldChar w:fldCharType="end"/>
        </w:r>
      </w:hyperlink>
    </w:p>
    <w:p w14:paraId="18D6492C" w14:textId="62748BD2" w:rsidR="0026546A" w:rsidRDefault="0026546A">
      <w:pPr>
        <w:pStyle w:val="TOC2"/>
        <w:tabs>
          <w:tab w:val="left" w:pos="660"/>
          <w:tab w:val="right" w:pos="10070"/>
        </w:tabs>
        <w:rPr>
          <w:b w:val="0"/>
          <w:bCs w:val="0"/>
          <w:noProof/>
          <w:kern w:val="2"/>
          <w:sz w:val="24"/>
          <w:szCs w:val="24"/>
          <w:lang w:val="en-ZA" w:eastAsia="en-ZA"/>
          <w14:ligatures w14:val="standardContextual"/>
        </w:rPr>
      </w:pPr>
      <w:hyperlink w:anchor="_Toc233112139" w:history="1">
        <w:r w:rsidRPr="000506B6">
          <w:rPr>
            <w:rStyle w:val="Hyperlink"/>
            <w:noProof/>
            <w:lang w:val="en-ZA"/>
          </w:rPr>
          <w:t>4.2.</w:t>
        </w:r>
        <w:r>
          <w:rPr>
            <w:b w:val="0"/>
            <w:bCs w:val="0"/>
            <w:noProof/>
            <w:kern w:val="2"/>
            <w:sz w:val="24"/>
            <w:szCs w:val="24"/>
            <w:lang w:val="en-ZA" w:eastAsia="en-ZA"/>
            <w14:ligatures w14:val="standardContextual"/>
          </w:rPr>
          <w:tab/>
        </w:r>
        <w:r w:rsidRPr="000506B6">
          <w:rPr>
            <w:rStyle w:val="Hyperlink"/>
            <w:noProof/>
            <w:lang w:val="en-ZA"/>
          </w:rPr>
          <w:t>Topic Modeling Model (LDA)</w:t>
        </w:r>
        <w:r>
          <w:rPr>
            <w:noProof/>
            <w:webHidden/>
          </w:rPr>
          <w:tab/>
        </w:r>
        <w:r>
          <w:rPr>
            <w:noProof/>
            <w:webHidden/>
          </w:rPr>
          <w:fldChar w:fldCharType="begin"/>
        </w:r>
        <w:r>
          <w:rPr>
            <w:noProof/>
            <w:webHidden/>
          </w:rPr>
          <w:instrText xml:space="preserve"> PAGEREF _Toc233112139 \h </w:instrText>
        </w:r>
        <w:r>
          <w:rPr>
            <w:noProof/>
            <w:webHidden/>
          </w:rPr>
        </w:r>
        <w:r>
          <w:rPr>
            <w:noProof/>
            <w:webHidden/>
          </w:rPr>
          <w:fldChar w:fldCharType="separate"/>
        </w:r>
        <w:r>
          <w:rPr>
            <w:noProof/>
            <w:webHidden/>
          </w:rPr>
          <w:t>8</w:t>
        </w:r>
        <w:r>
          <w:rPr>
            <w:noProof/>
            <w:webHidden/>
          </w:rPr>
          <w:fldChar w:fldCharType="end"/>
        </w:r>
      </w:hyperlink>
    </w:p>
    <w:p w14:paraId="6FC1CCA3" w14:textId="1F154705" w:rsidR="0026546A" w:rsidRDefault="0026546A">
      <w:pPr>
        <w:pStyle w:val="TOC1"/>
        <w:rPr>
          <w:rFonts w:asciiTheme="minorHAnsi" w:hAnsiTheme="minorHAnsi" w:cstheme="minorBidi"/>
          <w:b w:val="0"/>
          <w:bCs w:val="0"/>
          <w:caps w:val="0"/>
          <w:noProof/>
          <w:kern w:val="2"/>
          <w:lang w:val="en-ZA" w:eastAsia="en-ZA"/>
          <w14:ligatures w14:val="standardContextual"/>
        </w:rPr>
      </w:pPr>
      <w:hyperlink w:anchor="_Toc233112140" w:history="1">
        <w:r w:rsidRPr="000506B6">
          <w:rPr>
            <w:rStyle w:val="Hyperlink"/>
            <w:noProof/>
            <w:lang w:val="en-ZA"/>
          </w:rPr>
          <w:t>5.</w:t>
        </w:r>
        <w:r>
          <w:rPr>
            <w:rFonts w:asciiTheme="minorHAnsi" w:hAnsiTheme="minorHAnsi" w:cstheme="minorBidi"/>
            <w:b w:val="0"/>
            <w:bCs w:val="0"/>
            <w:caps w:val="0"/>
            <w:noProof/>
            <w:kern w:val="2"/>
            <w:lang w:val="en-ZA" w:eastAsia="en-ZA"/>
            <w14:ligatures w14:val="standardContextual"/>
          </w:rPr>
          <w:tab/>
        </w:r>
        <w:r w:rsidRPr="000506B6">
          <w:rPr>
            <w:rStyle w:val="Hyperlink"/>
            <w:noProof/>
            <w:lang w:val="en-ZA"/>
          </w:rPr>
          <w:t>Model Evaluation &amp; Interpretation</w:t>
        </w:r>
        <w:r>
          <w:rPr>
            <w:noProof/>
            <w:webHidden/>
          </w:rPr>
          <w:tab/>
        </w:r>
        <w:r>
          <w:rPr>
            <w:noProof/>
            <w:webHidden/>
          </w:rPr>
          <w:fldChar w:fldCharType="begin"/>
        </w:r>
        <w:r>
          <w:rPr>
            <w:noProof/>
            <w:webHidden/>
          </w:rPr>
          <w:instrText xml:space="preserve"> PAGEREF _Toc233112140 \h </w:instrText>
        </w:r>
        <w:r>
          <w:rPr>
            <w:noProof/>
            <w:webHidden/>
          </w:rPr>
        </w:r>
        <w:r>
          <w:rPr>
            <w:noProof/>
            <w:webHidden/>
          </w:rPr>
          <w:fldChar w:fldCharType="separate"/>
        </w:r>
        <w:r>
          <w:rPr>
            <w:noProof/>
            <w:webHidden/>
          </w:rPr>
          <w:t>8</w:t>
        </w:r>
        <w:r>
          <w:rPr>
            <w:noProof/>
            <w:webHidden/>
          </w:rPr>
          <w:fldChar w:fldCharType="end"/>
        </w:r>
      </w:hyperlink>
    </w:p>
    <w:p w14:paraId="78D47722" w14:textId="0676FA8A" w:rsidR="0026546A" w:rsidRDefault="0026546A">
      <w:pPr>
        <w:pStyle w:val="TOC2"/>
        <w:tabs>
          <w:tab w:val="left" w:pos="660"/>
          <w:tab w:val="right" w:pos="10070"/>
        </w:tabs>
        <w:rPr>
          <w:b w:val="0"/>
          <w:bCs w:val="0"/>
          <w:noProof/>
          <w:kern w:val="2"/>
          <w:sz w:val="24"/>
          <w:szCs w:val="24"/>
          <w:lang w:val="en-ZA" w:eastAsia="en-ZA"/>
          <w14:ligatures w14:val="standardContextual"/>
        </w:rPr>
      </w:pPr>
      <w:hyperlink w:anchor="_Toc233112141" w:history="1">
        <w:r w:rsidRPr="000506B6">
          <w:rPr>
            <w:rStyle w:val="Hyperlink"/>
            <w:noProof/>
            <w:lang w:val="en-ZA"/>
          </w:rPr>
          <w:t>5.1.</w:t>
        </w:r>
        <w:r>
          <w:rPr>
            <w:b w:val="0"/>
            <w:bCs w:val="0"/>
            <w:noProof/>
            <w:kern w:val="2"/>
            <w:sz w:val="24"/>
            <w:szCs w:val="24"/>
            <w:lang w:val="en-ZA" w:eastAsia="en-ZA"/>
            <w14:ligatures w14:val="standardContextual"/>
          </w:rPr>
          <w:tab/>
        </w:r>
        <w:r w:rsidRPr="000506B6">
          <w:rPr>
            <w:rStyle w:val="Hyperlink"/>
            <w:noProof/>
            <w:lang w:val="en-ZA"/>
          </w:rPr>
          <w:t>Sentiment Analysis Evaluation</w:t>
        </w:r>
        <w:r>
          <w:rPr>
            <w:noProof/>
            <w:webHidden/>
          </w:rPr>
          <w:tab/>
        </w:r>
        <w:r>
          <w:rPr>
            <w:noProof/>
            <w:webHidden/>
          </w:rPr>
          <w:fldChar w:fldCharType="begin"/>
        </w:r>
        <w:r>
          <w:rPr>
            <w:noProof/>
            <w:webHidden/>
          </w:rPr>
          <w:instrText xml:space="preserve"> PAGEREF _Toc233112141 \h </w:instrText>
        </w:r>
        <w:r>
          <w:rPr>
            <w:noProof/>
            <w:webHidden/>
          </w:rPr>
        </w:r>
        <w:r>
          <w:rPr>
            <w:noProof/>
            <w:webHidden/>
          </w:rPr>
          <w:fldChar w:fldCharType="separate"/>
        </w:r>
        <w:r>
          <w:rPr>
            <w:noProof/>
            <w:webHidden/>
          </w:rPr>
          <w:t>8</w:t>
        </w:r>
        <w:r>
          <w:rPr>
            <w:noProof/>
            <w:webHidden/>
          </w:rPr>
          <w:fldChar w:fldCharType="end"/>
        </w:r>
      </w:hyperlink>
    </w:p>
    <w:p w14:paraId="09EB3F2D" w14:textId="5B13F46E" w:rsidR="0026546A" w:rsidRDefault="0026546A">
      <w:pPr>
        <w:pStyle w:val="TOC2"/>
        <w:tabs>
          <w:tab w:val="left" w:pos="660"/>
          <w:tab w:val="right" w:pos="10070"/>
        </w:tabs>
        <w:rPr>
          <w:b w:val="0"/>
          <w:bCs w:val="0"/>
          <w:noProof/>
          <w:kern w:val="2"/>
          <w:sz w:val="24"/>
          <w:szCs w:val="24"/>
          <w:lang w:val="en-ZA" w:eastAsia="en-ZA"/>
          <w14:ligatures w14:val="standardContextual"/>
        </w:rPr>
      </w:pPr>
      <w:hyperlink w:anchor="_Toc233112142" w:history="1">
        <w:r w:rsidRPr="000506B6">
          <w:rPr>
            <w:rStyle w:val="Hyperlink"/>
            <w:noProof/>
            <w:lang w:val="en-ZA"/>
          </w:rPr>
          <w:t>5.2.</w:t>
        </w:r>
        <w:r>
          <w:rPr>
            <w:b w:val="0"/>
            <w:bCs w:val="0"/>
            <w:noProof/>
            <w:kern w:val="2"/>
            <w:sz w:val="24"/>
            <w:szCs w:val="24"/>
            <w:lang w:val="en-ZA" w:eastAsia="en-ZA"/>
            <w14:ligatures w14:val="standardContextual"/>
          </w:rPr>
          <w:tab/>
        </w:r>
        <w:r w:rsidRPr="000506B6">
          <w:rPr>
            <w:rStyle w:val="Hyperlink"/>
            <w:noProof/>
            <w:lang w:val="en-ZA"/>
          </w:rPr>
          <w:t>Important Predictive Words</w:t>
        </w:r>
        <w:r>
          <w:rPr>
            <w:noProof/>
            <w:webHidden/>
          </w:rPr>
          <w:tab/>
        </w:r>
        <w:r>
          <w:rPr>
            <w:noProof/>
            <w:webHidden/>
          </w:rPr>
          <w:fldChar w:fldCharType="begin"/>
        </w:r>
        <w:r>
          <w:rPr>
            <w:noProof/>
            <w:webHidden/>
          </w:rPr>
          <w:instrText xml:space="preserve"> PAGEREF _Toc233112142 \h </w:instrText>
        </w:r>
        <w:r>
          <w:rPr>
            <w:noProof/>
            <w:webHidden/>
          </w:rPr>
        </w:r>
        <w:r>
          <w:rPr>
            <w:noProof/>
            <w:webHidden/>
          </w:rPr>
          <w:fldChar w:fldCharType="separate"/>
        </w:r>
        <w:r>
          <w:rPr>
            <w:noProof/>
            <w:webHidden/>
          </w:rPr>
          <w:t>10</w:t>
        </w:r>
        <w:r>
          <w:rPr>
            <w:noProof/>
            <w:webHidden/>
          </w:rPr>
          <w:fldChar w:fldCharType="end"/>
        </w:r>
      </w:hyperlink>
    </w:p>
    <w:p w14:paraId="20E36383" w14:textId="18B6055B" w:rsidR="0026546A" w:rsidRDefault="0026546A">
      <w:pPr>
        <w:pStyle w:val="TOC2"/>
        <w:tabs>
          <w:tab w:val="left" w:pos="660"/>
          <w:tab w:val="right" w:pos="10070"/>
        </w:tabs>
        <w:rPr>
          <w:b w:val="0"/>
          <w:bCs w:val="0"/>
          <w:noProof/>
          <w:kern w:val="2"/>
          <w:sz w:val="24"/>
          <w:szCs w:val="24"/>
          <w:lang w:val="en-ZA" w:eastAsia="en-ZA"/>
          <w14:ligatures w14:val="standardContextual"/>
        </w:rPr>
      </w:pPr>
      <w:hyperlink w:anchor="_Toc233112143" w:history="1">
        <w:r w:rsidRPr="000506B6">
          <w:rPr>
            <w:rStyle w:val="Hyperlink"/>
            <w:noProof/>
            <w:lang w:val="en-ZA"/>
          </w:rPr>
          <w:t>5.3.</w:t>
        </w:r>
        <w:r>
          <w:rPr>
            <w:b w:val="0"/>
            <w:bCs w:val="0"/>
            <w:noProof/>
            <w:kern w:val="2"/>
            <w:sz w:val="24"/>
            <w:szCs w:val="24"/>
            <w:lang w:val="en-ZA" w:eastAsia="en-ZA"/>
            <w14:ligatures w14:val="standardContextual"/>
          </w:rPr>
          <w:tab/>
        </w:r>
        <w:r w:rsidRPr="000506B6">
          <w:rPr>
            <w:rStyle w:val="Hyperlink"/>
            <w:noProof/>
            <w:lang w:val="en-ZA"/>
          </w:rPr>
          <w:t>Topic Modelling Findings</w:t>
        </w:r>
        <w:r>
          <w:rPr>
            <w:noProof/>
            <w:webHidden/>
          </w:rPr>
          <w:tab/>
        </w:r>
        <w:r>
          <w:rPr>
            <w:noProof/>
            <w:webHidden/>
          </w:rPr>
          <w:fldChar w:fldCharType="begin"/>
        </w:r>
        <w:r>
          <w:rPr>
            <w:noProof/>
            <w:webHidden/>
          </w:rPr>
          <w:instrText xml:space="preserve"> PAGEREF _Toc233112143 \h </w:instrText>
        </w:r>
        <w:r>
          <w:rPr>
            <w:noProof/>
            <w:webHidden/>
          </w:rPr>
        </w:r>
        <w:r>
          <w:rPr>
            <w:noProof/>
            <w:webHidden/>
          </w:rPr>
          <w:fldChar w:fldCharType="separate"/>
        </w:r>
        <w:r>
          <w:rPr>
            <w:noProof/>
            <w:webHidden/>
          </w:rPr>
          <w:t>10</w:t>
        </w:r>
        <w:r>
          <w:rPr>
            <w:noProof/>
            <w:webHidden/>
          </w:rPr>
          <w:fldChar w:fldCharType="end"/>
        </w:r>
      </w:hyperlink>
    </w:p>
    <w:p w14:paraId="4E6D5AFA" w14:textId="60E63ADF" w:rsidR="0026546A" w:rsidRDefault="0026546A">
      <w:pPr>
        <w:pStyle w:val="TOC1"/>
        <w:rPr>
          <w:rFonts w:asciiTheme="minorHAnsi" w:hAnsiTheme="minorHAnsi" w:cstheme="minorBidi"/>
          <w:b w:val="0"/>
          <w:bCs w:val="0"/>
          <w:caps w:val="0"/>
          <w:noProof/>
          <w:kern w:val="2"/>
          <w:lang w:val="en-ZA" w:eastAsia="en-ZA"/>
          <w14:ligatures w14:val="standardContextual"/>
        </w:rPr>
      </w:pPr>
      <w:hyperlink w:anchor="_Toc233112144" w:history="1">
        <w:r w:rsidRPr="000506B6">
          <w:rPr>
            <w:rStyle w:val="Hyperlink"/>
            <w:noProof/>
            <w:lang w:val="en-ZA"/>
          </w:rPr>
          <w:t>6.</w:t>
        </w:r>
        <w:r>
          <w:rPr>
            <w:rFonts w:asciiTheme="minorHAnsi" w:hAnsiTheme="minorHAnsi" w:cstheme="minorBidi"/>
            <w:b w:val="0"/>
            <w:bCs w:val="0"/>
            <w:caps w:val="0"/>
            <w:noProof/>
            <w:kern w:val="2"/>
            <w:lang w:val="en-ZA" w:eastAsia="en-ZA"/>
            <w14:ligatures w14:val="standardContextual"/>
          </w:rPr>
          <w:tab/>
        </w:r>
        <w:r w:rsidRPr="000506B6">
          <w:rPr>
            <w:rStyle w:val="Hyperlink"/>
            <w:noProof/>
            <w:lang w:val="en-ZA"/>
          </w:rPr>
          <w:t>Retraining &amp; Improvement Strategy</w:t>
        </w:r>
        <w:r>
          <w:rPr>
            <w:noProof/>
            <w:webHidden/>
          </w:rPr>
          <w:tab/>
        </w:r>
        <w:r>
          <w:rPr>
            <w:noProof/>
            <w:webHidden/>
          </w:rPr>
          <w:fldChar w:fldCharType="begin"/>
        </w:r>
        <w:r>
          <w:rPr>
            <w:noProof/>
            <w:webHidden/>
          </w:rPr>
          <w:instrText xml:space="preserve"> PAGEREF _Toc233112144 \h </w:instrText>
        </w:r>
        <w:r>
          <w:rPr>
            <w:noProof/>
            <w:webHidden/>
          </w:rPr>
        </w:r>
        <w:r>
          <w:rPr>
            <w:noProof/>
            <w:webHidden/>
          </w:rPr>
          <w:fldChar w:fldCharType="separate"/>
        </w:r>
        <w:r>
          <w:rPr>
            <w:noProof/>
            <w:webHidden/>
          </w:rPr>
          <w:t>11</w:t>
        </w:r>
        <w:r>
          <w:rPr>
            <w:noProof/>
            <w:webHidden/>
          </w:rPr>
          <w:fldChar w:fldCharType="end"/>
        </w:r>
      </w:hyperlink>
    </w:p>
    <w:p w14:paraId="5448001C" w14:textId="2CE33848" w:rsidR="0026546A" w:rsidRDefault="0026546A">
      <w:pPr>
        <w:pStyle w:val="TOC1"/>
        <w:rPr>
          <w:rFonts w:asciiTheme="minorHAnsi" w:hAnsiTheme="minorHAnsi" w:cstheme="minorBidi"/>
          <w:b w:val="0"/>
          <w:bCs w:val="0"/>
          <w:caps w:val="0"/>
          <w:noProof/>
          <w:kern w:val="2"/>
          <w:lang w:val="en-ZA" w:eastAsia="en-ZA"/>
          <w14:ligatures w14:val="standardContextual"/>
        </w:rPr>
      </w:pPr>
      <w:hyperlink w:anchor="_Toc233112145" w:history="1">
        <w:r w:rsidRPr="000506B6">
          <w:rPr>
            <w:rStyle w:val="Hyperlink"/>
            <w:noProof/>
            <w:lang w:val="en-ZA"/>
          </w:rPr>
          <w:t>7.</w:t>
        </w:r>
        <w:r>
          <w:rPr>
            <w:rFonts w:asciiTheme="minorHAnsi" w:hAnsiTheme="minorHAnsi" w:cstheme="minorBidi"/>
            <w:b w:val="0"/>
            <w:bCs w:val="0"/>
            <w:caps w:val="0"/>
            <w:noProof/>
            <w:kern w:val="2"/>
            <w:lang w:val="en-ZA" w:eastAsia="en-ZA"/>
            <w14:ligatures w14:val="standardContextual"/>
          </w:rPr>
          <w:tab/>
        </w:r>
        <w:r w:rsidRPr="000506B6">
          <w:rPr>
            <w:rStyle w:val="Hyperlink"/>
            <w:noProof/>
            <w:lang w:val="en-ZA"/>
          </w:rPr>
          <w:t>Business Recommendations</w:t>
        </w:r>
        <w:r>
          <w:rPr>
            <w:noProof/>
            <w:webHidden/>
          </w:rPr>
          <w:tab/>
        </w:r>
        <w:r>
          <w:rPr>
            <w:noProof/>
            <w:webHidden/>
          </w:rPr>
          <w:fldChar w:fldCharType="begin"/>
        </w:r>
        <w:r>
          <w:rPr>
            <w:noProof/>
            <w:webHidden/>
          </w:rPr>
          <w:instrText xml:space="preserve"> PAGEREF _Toc233112145 \h </w:instrText>
        </w:r>
        <w:r>
          <w:rPr>
            <w:noProof/>
            <w:webHidden/>
          </w:rPr>
        </w:r>
        <w:r>
          <w:rPr>
            <w:noProof/>
            <w:webHidden/>
          </w:rPr>
          <w:fldChar w:fldCharType="separate"/>
        </w:r>
        <w:r>
          <w:rPr>
            <w:noProof/>
            <w:webHidden/>
          </w:rPr>
          <w:t>11</w:t>
        </w:r>
        <w:r>
          <w:rPr>
            <w:noProof/>
            <w:webHidden/>
          </w:rPr>
          <w:fldChar w:fldCharType="end"/>
        </w:r>
      </w:hyperlink>
    </w:p>
    <w:p w14:paraId="2F0F6C54" w14:textId="69392376" w:rsidR="00C22EBA" w:rsidRDefault="00A948F5" w:rsidP="00CF0066">
      <w:pPr>
        <w:spacing w:after="0"/>
        <w:rPr>
          <w:rFonts w:ascii="Arial" w:hAnsi="Arial" w:cs="Arial"/>
        </w:rPr>
      </w:pPr>
      <w:r>
        <w:rPr>
          <w:rFonts w:ascii="Arial" w:hAnsi="Arial" w:cs="Arial"/>
        </w:rPr>
        <w:fldChar w:fldCharType="end"/>
      </w:r>
    </w:p>
    <w:p w14:paraId="6861E637" w14:textId="77777777" w:rsidR="008A6942" w:rsidRDefault="008A6942" w:rsidP="00CF0066">
      <w:pPr>
        <w:spacing w:after="0"/>
        <w:rPr>
          <w:rFonts w:ascii="Arial" w:hAnsi="Arial" w:cs="Arial"/>
        </w:rPr>
      </w:pPr>
    </w:p>
    <w:p w14:paraId="00DFFD7D" w14:textId="77777777" w:rsidR="00684D3B" w:rsidRDefault="00684D3B" w:rsidP="00684D3B">
      <w:pPr>
        <w:tabs>
          <w:tab w:val="center" w:pos="4320"/>
        </w:tabs>
        <w:rPr>
          <w:rFonts w:ascii="Arial" w:hAnsi="Arial" w:cs="Arial"/>
        </w:rPr>
      </w:pPr>
    </w:p>
    <w:p w14:paraId="35DFDF2B" w14:textId="77777777" w:rsidR="0026546A" w:rsidRDefault="0026546A" w:rsidP="00684D3B">
      <w:pPr>
        <w:tabs>
          <w:tab w:val="center" w:pos="4320"/>
        </w:tabs>
        <w:rPr>
          <w:rFonts w:ascii="Arial" w:hAnsi="Arial" w:cs="Arial"/>
        </w:rPr>
      </w:pPr>
    </w:p>
    <w:p w14:paraId="1560E750" w14:textId="383FA834" w:rsidR="00F512B9" w:rsidRPr="003C381D" w:rsidRDefault="00F512B9" w:rsidP="0047160E">
      <w:pPr>
        <w:pStyle w:val="Heading1"/>
        <w:numPr>
          <w:ilvl w:val="0"/>
          <w:numId w:val="42"/>
        </w:numPr>
        <w:ind w:left="284" w:hanging="284"/>
        <w:rPr>
          <w:color w:val="auto"/>
          <w:lang w:val="en-ZA"/>
        </w:rPr>
      </w:pPr>
      <w:bookmarkStart w:id="0" w:name="_Toc233112124"/>
      <w:r w:rsidRPr="003C381D">
        <w:rPr>
          <w:color w:val="auto"/>
          <w:lang w:val="en-ZA"/>
        </w:rPr>
        <w:lastRenderedPageBreak/>
        <w:t>Analysis Plan &amp; Justification</w:t>
      </w:r>
      <w:bookmarkEnd w:id="0"/>
    </w:p>
    <w:p w14:paraId="41969937" w14:textId="77777777" w:rsidR="00F512B9" w:rsidRPr="00F512B9" w:rsidRDefault="00F512B9" w:rsidP="00F512B9">
      <w:pPr>
        <w:tabs>
          <w:tab w:val="center" w:pos="4320"/>
        </w:tabs>
        <w:rPr>
          <w:rFonts w:ascii="Arial" w:hAnsi="Arial" w:cs="Arial"/>
          <w:lang w:val="en-ZA"/>
        </w:rPr>
      </w:pPr>
      <w:r w:rsidRPr="00F512B9">
        <w:rPr>
          <w:rFonts w:ascii="Arial" w:hAnsi="Arial" w:cs="Arial"/>
          <w:lang w:val="en-ZA"/>
        </w:rPr>
        <w:t>This section outlines the strategic decisions made for this analysis, ensuring alignment with the client's business objectives.</w:t>
      </w:r>
    </w:p>
    <w:p w14:paraId="4980B2D0" w14:textId="03C2186F" w:rsidR="00F512B9" w:rsidRPr="003C381D" w:rsidRDefault="00F512B9" w:rsidP="0095312B">
      <w:pPr>
        <w:pStyle w:val="Heading2"/>
        <w:numPr>
          <w:ilvl w:val="1"/>
          <w:numId w:val="41"/>
        </w:numPr>
        <w:rPr>
          <w:color w:val="auto"/>
          <w:lang w:val="en-ZA"/>
        </w:rPr>
      </w:pPr>
      <w:bookmarkStart w:id="1" w:name="_Toc233112125"/>
      <w:r w:rsidRPr="003C381D">
        <w:rPr>
          <w:color w:val="auto"/>
          <w:lang w:val="en-ZA"/>
        </w:rPr>
        <w:t>Model Justification</w:t>
      </w:r>
      <w:bookmarkEnd w:id="1"/>
    </w:p>
    <w:p w14:paraId="6958BB9D" w14:textId="77777777" w:rsidR="00F512B9" w:rsidRPr="00F512B9" w:rsidRDefault="00F512B9" w:rsidP="00F512B9">
      <w:pPr>
        <w:tabs>
          <w:tab w:val="center" w:pos="4320"/>
        </w:tabs>
        <w:rPr>
          <w:rFonts w:ascii="Arial" w:hAnsi="Arial" w:cs="Arial"/>
          <w:lang w:val="en-ZA"/>
        </w:rPr>
      </w:pPr>
      <w:r w:rsidRPr="00F512B9">
        <w:rPr>
          <w:rFonts w:ascii="Arial" w:hAnsi="Arial" w:cs="Arial"/>
          <w:lang w:val="en-ZA"/>
        </w:rPr>
        <w:t>To meet the client's needs of identifying </w:t>
      </w:r>
      <w:r w:rsidRPr="00F512B9">
        <w:rPr>
          <w:rFonts w:ascii="Arial" w:hAnsi="Arial" w:cs="Arial"/>
          <w:i/>
          <w:iCs/>
          <w:lang w:val="en-ZA"/>
        </w:rPr>
        <w:t>broad areas of concern</w:t>
      </w:r>
      <w:r w:rsidRPr="00F512B9">
        <w:rPr>
          <w:rFonts w:ascii="Arial" w:hAnsi="Arial" w:cs="Arial"/>
          <w:lang w:val="en-ZA"/>
        </w:rPr>
        <w:t xml:space="preserve"> and </w:t>
      </w:r>
      <w:proofErr w:type="spellStart"/>
      <w:r w:rsidRPr="00F512B9">
        <w:rPr>
          <w:rFonts w:ascii="Arial" w:hAnsi="Arial" w:cs="Arial"/>
          <w:lang w:val="en-ZA"/>
        </w:rPr>
        <w:t>analyzing</w:t>
      </w:r>
      <w:proofErr w:type="spellEnd"/>
      <w:r w:rsidRPr="00F512B9">
        <w:rPr>
          <w:rFonts w:ascii="Arial" w:hAnsi="Arial" w:cs="Arial"/>
          <w:lang w:val="en-ZA"/>
        </w:rPr>
        <w:t> </w:t>
      </w:r>
      <w:r w:rsidRPr="00F512B9">
        <w:rPr>
          <w:rFonts w:ascii="Arial" w:hAnsi="Arial" w:cs="Arial"/>
          <w:i/>
          <w:iCs/>
          <w:lang w:val="en-ZA"/>
        </w:rPr>
        <w:t>customer sentiment</w:t>
      </w:r>
      <w:r w:rsidRPr="00F512B9">
        <w:rPr>
          <w:rFonts w:ascii="Arial" w:hAnsi="Arial" w:cs="Arial"/>
          <w:lang w:val="en-ZA"/>
        </w:rPr>
        <w:t>, a combination of two core text analysis techniques was chosen:</w:t>
      </w:r>
    </w:p>
    <w:p w14:paraId="0C225F03" w14:textId="77777777" w:rsidR="00F512B9" w:rsidRPr="00F512B9" w:rsidRDefault="00F512B9" w:rsidP="00F512B9">
      <w:pPr>
        <w:numPr>
          <w:ilvl w:val="0"/>
          <w:numId w:val="24"/>
        </w:numPr>
        <w:tabs>
          <w:tab w:val="center" w:pos="4320"/>
        </w:tabs>
        <w:rPr>
          <w:rFonts w:ascii="Arial" w:hAnsi="Arial" w:cs="Arial"/>
          <w:lang w:val="en-ZA"/>
        </w:rPr>
      </w:pPr>
      <w:r w:rsidRPr="00F512B9">
        <w:rPr>
          <w:rFonts w:ascii="Arial" w:hAnsi="Arial" w:cs="Arial"/>
          <w:b/>
          <w:bCs/>
          <w:lang w:val="en-ZA"/>
        </w:rPr>
        <w:t>Unsupervised Learning (Topic Modelling):</w:t>
      </w:r>
      <w:r w:rsidRPr="00F512B9">
        <w:rPr>
          <w:rFonts w:ascii="Arial" w:hAnsi="Arial" w:cs="Arial"/>
          <w:lang w:val="en-ZA"/>
        </w:rPr>
        <w:t xml:space="preserve"> To discover the main themes or topics in the reviews without prior </w:t>
      </w:r>
      <w:proofErr w:type="spellStart"/>
      <w:r w:rsidRPr="00F512B9">
        <w:rPr>
          <w:rFonts w:ascii="Arial" w:hAnsi="Arial" w:cs="Arial"/>
          <w:lang w:val="en-ZA"/>
        </w:rPr>
        <w:t>labeling</w:t>
      </w:r>
      <w:proofErr w:type="spellEnd"/>
      <w:r w:rsidRPr="00F512B9">
        <w:rPr>
          <w:rFonts w:ascii="Arial" w:hAnsi="Arial" w:cs="Arial"/>
          <w:lang w:val="en-ZA"/>
        </w:rPr>
        <w:t>.</w:t>
      </w:r>
    </w:p>
    <w:p w14:paraId="1DA3BBED" w14:textId="77777777" w:rsidR="00F512B9" w:rsidRPr="00F512B9" w:rsidRDefault="00F512B9" w:rsidP="00F512B9">
      <w:pPr>
        <w:numPr>
          <w:ilvl w:val="1"/>
          <w:numId w:val="24"/>
        </w:numPr>
        <w:tabs>
          <w:tab w:val="center" w:pos="4320"/>
        </w:tabs>
        <w:rPr>
          <w:rFonts w:ascii="Arial" w:hAnsi="Arial" w:cs="Arial"/>
          <w:lang w:val="en-ZA"/>
        </w:rPr>
      </w:pPr>
      <w:r w:rsidRPr="00F512B9">
        <w:rPr>
          <w:rFonts w:ascii="Arial" w:hAnsi="Arial" w:cs="Arial"/>
          <w:b/>
          <w:bCs/>
          <w:lang w:val="en-ZA"/>
        </w:rPr>
        <w:t>Model:</w:t>
      </w:r>
      <w:r w:rsidRPr="00F512B9">
        <w:rPr>
          <w:rFonts w:ascii="Arial" w:hAnsi="Arial" w:cs="Arial"/>
          <w:lang w:val="en-ZA"/>
        </w:rPr>
        <w:t> </w:t>
      </w:r>
      <w:r w:rsidRPr="00F512B9">
        <w:rPr>
          <w:rFonts w:ascii="Arial" w:hAnsi="Arial" w:cs="Arial"/>
          <w:b/>
          <w:bCs/>
          <w:lang w:val="en-ZA"/>
        </w:rPr>
        <w:t>Latent Dirichlet Allocation (LDA)</w:t>
      </w:r>
      <w:r w:rsidRPr="00F512B9">
        <w:rPr>
          <w:rFonts w:ascii="Arial" w:hAnsi="Arial" w:cs="Arial"/>
          <w:lang w:val="en-ZA"/>
        </w:rPr>
        <w:t>.</w:t>
      </w:r>
    </w:p>
    <w:p w14:paraId="2D6D31AA" w14:textId="77777777" w:rsidR="00F512B9" w:rsidRPr="00F512B9" w:rsidRDefault="00F512B9" w:rsidP="00F512B9">
      <w:pPr>
        <w:numPr>
          <w:ilvl w:val="1"/>
          <w:numId w:val="24"/>
        </w:numPr>
        <w:tabs>
          <w:tab w:val="center" w:pos="4320"/>
        </w:tabs>
        <w:rPr>
          <w:rFonts w:ascii="Arial" w:hAnsi="Arial" w:cs="Arial"/>
          <w:lang w:val="en-ZA"/>
        </w:rPr>
      </w:pPr>
      <w:r w:rsidRPr="00F512B9">
        <w:rPr>
          <w:rFonts w:ascii="Arial" w:hAnsi="Arial" w:cs="Arial"/>
          <w:b/>
          <w:bCs/>
          <w:lang w:val="en-ZA"/>
        </w:rPr>
        <w:t>Justification:</w:t>
      </w:r>
      <w:r w:rsidRPr="00F512B9">
        <w:rPr>
          <w:rFonts w:ascii="Arial" w:hAnsi="Arial" w:cs="Arial"/>
          <w:lang w:val="en-ZA"/>
        </w:rPr>
        <w:t xml:space="preserve"> LDA is a </w:t>
      </w:r>
      <w:proofErr w:type="gramStart"/>
      <w:r w:rsidRPr="00F512B9">
        <w:rPr>
          <w:rFonts w:ascii="Arial" w:hAnsi="Arial" w:cs="Arial"/>
          <w:lang w:val="en-ZA"/>
        </w:rPr>
        <w:t>widely-used</w:t>
      </w:r>
      <w:proofErr w:type="gramEnd"/>
      <w:r w:rsidRPr="00F512B9">
        <w:rPr>
          <w:rFonts w:ascii="Arial" w:hAnsi="Arial" w:cs="Arial"/>
          <w:lang w:val="en-ZA"/>
        </w:rPr>
        <w:t>, probabilistic model for discovering abstract topics within a corpus of text. It is ideal for identifying the underlying "areas of concern" in an unsupervised manner, providing a thematic overview of the customer feedback.</w:t>
      </w:r>
    </w:p>
    <w:p w14:paraId="511713EF" w14:textId="77777777" w:rsidR="00F512B9" w:rsidRPr="00F512B9" w:rsidRDefault="00F512B9" w:rsidP="00F512B9">
      <w:pPr>
        <w:numPr>
          <w:ilvl w:val="0"/>
          <w:numId w:val="24"/>
        </w:numPr>
        <w:tabs>
          <w:tab w:val="center" w:pos="4320"/>
        </w:tabs>
        <w:rPr>
          <w:rFonts w:ascii="Arial" w:hAnsi="Arial" w:cs="Arial"/>
          <w:lang w:val="en-ZA"/>
        </w:rPr>
      </w:pPr>
      <w:r w:rsidRPr="00F512B9">
        <w:rPr>
          <w:rFonts w:ascii="Arial" w:hAnsi="Arial" w:cs="Arial"/>
          <w:b/>
          <w:bCs/>
          <w:lang w:val="en-ZA"/>
        </w:rPr>
        <w:t>Supervised Learning (Sentiment Classification):</w:t>
      </w:r>
      <w:r w:rsidRPr="00F512B9">
        <w:rPr>
          <w:rFonts w:ascii="Arial" w:hAnsi="Arial" w:cs="Arial"/>
          <w:lang w:val="en-ZA"/>
        </w:rPr>
        <w:t> To automatically categorize the sentiment (Positive, Neutral, Negative) of each review.</w:t>
      </w:r>
    </w:p>
    <w:p w14:paraId="7D64951B" w14:textId="77777777" w:rsidR="00F512B9" w:rsidRPr="00F512B9" w:rsidRDefault="00F512B9" w:rsidP="00F512B9">
      <w:pPr>
        <w:numPr>
          <w:ilvl w:val="1"/>
          <w:numId w:val="24"/>
        </w:numPr>
        <w:tabs>
          <w:tab w:val="center" w:pos="4320"/>
        </w:tabs>
        <w:rPr>
          <w:rFonts w:ascii="Arial" w:hAnsi="Arial" w:cs="Arial"/>
          <w:lang w:val="en-ZA"/>
        </w:rPr>
      </w:pPr>
      <w:r w:rsidRPr="00F512B9">
        <w:rPr>
          <w:rFonts w:ascii="Arial" w:hAnsi="Arial" w:cs="Arial"/>
          <w:b/>
          <w:bCs/>
          <w:lang w:val="en-ZA"/>
        </w:rPr>
        <w:t>Model:</w:t>
      </w:r>
      <w:r w:rsidRPr="00F512B9">
        <w:rPr>
          <w:rFonts w:ascii="Arial" w:hAnsi="Arial" w:cs="Arial"/>
          <w:lang w:val="en-ZA"/>
        </w:rPr>
        <w:t> </w:t>
      </w:r>
      <w:r w:rsidRPr="00F512B9">
        <w:rPr>
          <w:rFonts w:ascii="Arial" w:hAnsi="Arial" w:cs="Arial"/>
          <w:b/>
          <w:bCs/>
          <w:lang w:val="en-ZA"/>
        </w:rPr>
        <w:t>Logistic Regression</w:t>
      </w:r>
      <w:r w:rsidRPr="00F512B9">
        <w:rPr>
          <w:rFonts w:ascii="Arial" w:hAnsi="Arial" w:cs="Arial"/>
          <w:lang w:val="en-ZA"/>
        </w:rPr>
        <w:t>.</w:t>
      </w:r>
    </w:p>
    <w:p w14:paraId="16B9327C" w14:textId="77777777" w:rsidR="00F512B9" w:rsidRPr="00F512B9" w:rsidRDefault="00F512B9" w:rsidP="00F512B9">
      <w:pPr>
        <w:numPr>
          <w:ilvl w:val="1"/>
          <w:numId w:val="24"/>
        </w:numPr>
        <w:tabs>
          <w:tab w:val="center" w:pos="4320"/>
        </w:tabs>
        <w:rPr>
          <w:rFonts w:ascii="Arial" w:hAnsi="Arial" w:cs="Arial"/>
          <w:lang w:val="en-ZA"/>
        </w:rPr>
      </w:pPr>
      <w:r w:rsidRPr="00F512B9">
        <w:rPr>
          <w:rFonts w:ascii="Arial" w:hAnsi="Arial" w:cs="Arial"/>
          <w:b/>
          <w:bCs/>
          <w:lang w:val="en-ZA"/>
        </w:rPr>
        <w:t>Justification:</w:t>
      </w:r>
      <w:r w:rsidRPr="00F512B9">
        <w:rPr>
          <w:rFonts w:ascii="Arial" w:hAnsi="Arial" w:cs="Arial"/>
          <w:lang w:val="en-ZA"/>
        </w:rPr>
        <w:t> Logistic Regression was selected because it is an excellent, robust baseline model for text classification. It is computationally efficient, easily interpretable (allowing us to see which words most influence sentiment), and performs exceptionally well on high-dimensional sparse data like TF-IDF (Term Frequency-Inverse Document Frequency) vectors.</w:t>
      </w:r>
    </w:p>
    <w:p w14:paraId="59D27452" w14:textId="7159DDA6" w:rsidR="00F512B9" w:rsidRPr="0095312B" w:rsidRDefault="00F512B9" w:rsidP="0095312B">
      <w:pPr>
        <w:pStyle w:val="Heading2"/>
        <w:numPr>
          <w:ilvl w:val="1"/>
          <w:numId w:val="41"/>
        </w:numPr>
        <w:rPr>
          <w:color w:val="auto"/>
          <w:lang w:val="en-ZA"/>
        </w:rPr>
      </w:pPr>
      <w:bookmarkStart w:id="2" w:name="_Toc233112126"/>
      <w:r w:rsidRPr="0095312B">
        <w:rPr>
          <w:color w:val="auto"/>
          <w:lang w:val="en-ZA"/>
        </w:rPr>
        <w:t>Dataset Suitability and Quality</w:t>
      </w:r>
      <w:bookmarkEnd w:id="2"/>
    </w:p>
    <w:p w14:paraId="79C54D3F" w14:textId="77777777" w:rsidR="00F512B9" w:rsidRPr="00F512B9" w:rsidRDefault="00F512B9" w:rsidP="00F512B9">
      <w:pPr>
        <w:numPr>
          <w:ilvl w:val="0"/>
          <w:numId w:val="25"/>
        </w:numPr>
        <w:tabs>
          <w:tab w:val="center" w:pos="4320"/>
        </w:tabs>
        <w:rPr>
          <w:rFonts w:ascii="Arial" w:hAnsi="Arial" w:cs="Arial"/>
          <w:lang w:val="en-ZA"/>
        </w:rPr>
      </w:pPr>
      <w:r w:rsidRPr="00F512B9">
        <w:rPr>
          <w:rFonts w:ascii="Arial" w:hAnsi="Arial" w:cs="Arial"/>
          <w:b/>
          <w:bCs/>
          <w:lang w:val="en-ZA"/>
        </w:rPr>
        <w:t>Dataset:</w:t>
      </w:r>
      <w:r w:rsidRPr="00F512B9">
        <w:rPr>
          <w:rFonts w:ascii="Arial" w:hAnsi="Arial" w:cs="Arial"/>
          <w:lang w:val="en-ZA"/>
        </w:rPr>
        <w:t> reviews.csv (Hello Peter Medical Aid Reviews).</w:t>
      </w:r>
    </w:p>
    <w:p w14:paraId="21315377" w14:textId="77777777" w:rsidR="00F512B9" w:rsidRPr="00F512B9" w:rsidRDefault="00F512B9" w:rsidP="00F512B9">
      <w:pPr>
        <w:numPr>
          <w:ilvl w:val="0"/>
          <w:numId w:val="25"/>
        </w:numPr>
        <w:tabs>
          <w:tab w:val="center" w:pos="4320"/>
        </w:tabs>
        <w:rPr>
          <w:rFonts w:ascii="Arial" w:hAnsi="Arial" w:cs="Arial"/>
          <w:lang w:val="en-ZA"/>
        </w:rPr>
      </w:pPr>
      <w:r w:rsidRPr="00F512B9">
        <w:rPr>
          <w:rFonts w:ascii="Arial" w:hAnsi="Arial" w:cs="Arial"/>
          <w:b/>
          <w:bCs/>
          <w:lang w:val="en-ZA"/>
        </w:rPr>
        <w:t>Records:</w:t>
      </w:r>
      <w:r w:rsidRPr="00F512B9">
        <w:rPr>
          <w:rFonts w:ascii="Arial" w:hAnsi="Arial" w:cs="Arial"/>
          <w:lang w:val="en-ZA"/>
        </w:rPr>
        <w:t> 4,965 reviews.</w:t>
      </w:r>
    </w:p>
    <w:p w14:paraId="7C5BAD28" w14:textId="77777777" w:rsidR="00F512B9" w:rsidRPr="00F512B9" w:rsidRDefault="00F512B9" w:rsidP="00F512B9">
      <w:pPr>
        <w:numPr>
          <w:ilvl w:val="0"/>
          <w:numId w:val="25"/>
        </w:numPr>
        <w:tabs>
          <w:tab w:val="center" w:pos="4320"/>
        </w:tabs>
        <w:rPr>
          <w:rFonts w:ascii="Arial" w:hAnsi="Arial" w:cs="Arial"/>
          <w:lang w:val="en-ZA"/>
        </w:rPr>
      </w:pPr>
      <w:r w:rsidRPr="00F512B9">
        <w:rPr>
          <w:rFonts w:ascii="Arial" w:hAnsi="Arial" w:cs="Arial"/>
          <w:b/>
          <w:bCs/>
          <w:lang w:val="en-ZA"/>
        </w:rPr>
        <w:t>Relevance:</w:t>
      </w:r>
      <w:r w:rsidRPr="00F512B9">
        <w:rPr>
          <w:rFonts w:ascii="Arial" w:hAnsi="Arial" w:cs="Arial"/>
          <w:lang w:val="en-ZA"/>
        </w:rPr>
        <w:t> The dataset is highly suitable as it is a direct source of unsolicited customer feedback, which is the exact data required to understand both sentiment and underlying concerns.</w:t>
      </w:r>
    </w:p>
    <w:p w14:paraId="640EC8D2" w14:textId="77777777" w:rsidR="00F512B9" w:rsidRPr="00F512B9" w:rsidRDefault="00F512B9" w:rsidP="00F512B9">
      <w:pPr>
        <w:numPr>
          <w:ilvl w:val="0"/>
          <w:numId w:val="25"/>
        </w:numPr>
        <w:tabs>
          <w:tab w:val="center" w:pos="4320"/>
        </w:tabs>
        <w:rPr>
          <w:rFonts w:ascii="Arial" w:hAnsi="Arial" w:cs="Arial"/>
          <w:lang w:val="en-ZA"/>
        </w:rPr>
      </w:pPr>
      <w:r w:rsidRPr="00F512B9">
        <w:rPr>
          <w:rFonts w:ascii="Arial" w:hAnsi="Arial" w:cs="Arial"/>
          <w:b/>
          <w:bCs/>
          <w:lang w:val="en-ZA"/>
        </w:rPr>
        <w:t>Quality:</w:t>
      </w:r>
    </w:p>
    <w:p w14:paraId="263B12B5" w14:textId="77777777" w:rsidR="00F512B9" w:rsidRPr="00F512B9" w:rsidRDefault="00F512B9" w:rsidP="00F512B9">
      <w:pPr>
        <w:numPr>
          <w:ilvl w:val="1"/>
          <w:numId w:val="25"/>
        </w:numPr>
        <w:tabs>
          <w:tab w:val="center" w:pos="4320"/>
        </w:tabs>
        <w:rPr>
          <w:rFonts w:ascii="Arial" w:hAnsi="Arial" w:cs="Arial"/>
          <w:lang w:val="en-ZA"/>
        </w:rPr>
      </w:pPr>
      <w:r w:rsidRPr="00F512B9">
        <w:rPr>
          <w:rFonts w:ascii="Arial" w:hAnsi="Arial" w:cs="Arial"/>
          <w:b/>
          <w:bCs/>
          <w:lang w:val="en-ZA"/>
        </w:rPr>
        <w:t>Completeness:</w:t>
      </w:r>
      <w:r w:rsidRPr="00F512B9">
        <w:rPr>
          <w:rFonts w:ascii="Arial" w:hAnsi="Arial" w:cs="Arial"/>
          <w:lang w:val="en-ZA"/>
        </w:rPr>
        <w:t> The key textual columns (</w:t>
      </w:r>
      <w:proofErr w:type="spellStart"/>
      <w:r w:rsidRPr="00F512B9">
        <w:rPr>
          <w:rFonts w:ascii="Arial" w:hAnsi="Arial" w:cs="Arial"/>
          <w:lang w:val="en-ZA"/>
        </w:rPr>
        <w:t>review_content</w:t>
      </w:r>
      <w:proofErr w:type="spellEnd"/>
      <w:r w:rsidRPr="00F512B9">
        <w:rPr>
          <w:rFonts w:ascii="Arial" w:hAnsi="Arial" w:cs="Arial"/>
          <w:lang w:val="en-ZA"/>
        </w:rPr>
        <w:t>, </w:t>
      </w:r>
      <w:proofErr w:type="spellStart"/>
      <w:r w:rsidRPr="00F512B9">
        <w:rPr>
          <w:rFonts w:ascii="Arial" w:hAnsi="Arial" w:cs="Arial"/>
          <w:lang w:val="en-ZA"/>
        </w:rPr>
        <w:t>review_title</w:t>
      </w:r>
      <w:proofErr w:type="spellEnd"/>
      <w:r w:rsidRPr="00F512B9">
        <w:rPr>
          <w:rFonts w:ascii="Arial" w:hAnsi="Arial" w:cs="Arial"/>
          <w:lang w:val="en-ZA"/>
        </w:rPr>
        <w:t>, </w:t>
      </w:r>
      <w:proofErr w:type="spellStart"/>
      <w:r w:rsidRPr="00F512B9">
        <w:rPr>
          <w:rFonts w:ascii="Arial" w:hAnsi="Arial" w:cs="Arial"/>
          <w:lang w:val="en-ZA"/>
        </w:rPr>
        <w:t>business_name</w:t>
      </w:r>
      <w:proofErr w:type="spellEnd"/>
      <w:r w:rsidRPr="00F512B9">
        <w:rPr>
          <w:rFonts w:ascii="Arial" w:hAnsi="Arial" w:cs="Arial"/>
          <w:lang w:val="en-ZA"/>
        </w:rPr>
        <w:t>) are nearly complete, with only 2 null values in </w:t>
      </w:r>
      <w:proofErr w:type="spellStart"/>
      <w:r w:rsidRPr="00F512B9">
        <w:rPr>
          <w:rFonts w:ascii="Arial" w:hAnsi="Arial" w:cs="Arial"/>
          <w:lang w:val="en-ZA"/>
        </w:rPr>
        <w:t>review_title</w:t>
      </w:r>
      <w:proofErr w:type="spellEnd"/>
      <w:r w:rsidRPr="00F512B9">
        <w:rPr>
          <w:rFonts w:ascii="Arial" w:hAnsi="Arial" w:cs="Arial"/>
          <w:lang w:val="en-ZA"/>
        </w:rPr>
        <w:t> which were handled.</w:t>
      </w:r>
    </w:p>
    <w:p w14:paraId="43496B3E" w14:textId="77777777" w:rsidR="00F512B9" w:rsidRPr="00F512B9" w:rsidRDefault="00F512B9" w:rsidP="00F512B9">
      <w:pPr>
        <w:numPr>
          <w:ilvl w:val="1"/>
          <w:numId w:val="25"/>
        </w:numPr>
        <w:tabs>
          <w:tab w:val="center" w:pos="4320"/>
        </w:tabs>
        <w:rPr>
          <w:rFonts w:ascii="Arial" w:hAnsi="Arial" w:cs="Arial"/>
          <w:lang w:val="en-ZA"/>
        </w:rPr>
      </w:pPr>
      <w:r w:rsidRPr="00F512B9">
        <w:rPr>
          <w:rFonts w:ascii="Arial" w:hAnsi="Arial" w:cs="Arial"/>
          <w:b/>
          <w:bCs/>
          <w:lang w:val="en-ZA"/>
        </w:rPr>
        <w:t>Richness:</w:t>
      </w:r>
      <w:r w:rsidRPr="00F512B9">
        <w:rPr>
          <w:rFonts w:ascii="Arial" w:hAnsi="Arial" w:cs="Arial"/>
          <w:lang w:val="en-ZA"/>
        </w:rPr>
        <w:t xml:space="preserve"> The combination of text content and a numerical rating </w:t>
      </w:r>
      <w:proofErr w:type="gramStart"/>
      <w:r w:rsidRPr="00F512B9">
        <w:rPr>
          <w:rFonts w:ascii="Arial" w:hAnsi="Arial" w:cs="Arial"/>
          <w:lang w:val="en-ZA"/>
        </w:rPr>
        <w:t>provides</w:t>
      </w:r>
      <w:proofErr w:type="gramEnd"/>
      <w:r w:rsidRPr="00F512B9">
        <w:rPr>
          <w:rFonts w:ascii="Arial" w:hAnsi="Arial" w:cs="Arial"/>
          <w:lang w:val="en-ZA"/>
        </w:rPr>
        <w:t xml:space="preserve"> a strong foundation for both unsupervised (LDA) and supervised (Sentiment) </w:t>
      </w:r>
      <w:proofErr w:type="spellStart"/>
      <w:r w:rsidRPr="00F512B9">
        <w:rPr>
          <w:rFonts w:ascii="Arial" w:hAnsi="Arial" w:cs="Arial"/>
          <w:lang w:val="en-ZA"/>
        </w:rPr>
        <w:t>modeling</w:t>
      </w:r>
      <w:proofErr w:type="spellEnd"/>
      <w:r w:rsidRPr="00F512B9">
        <w:rPr>
          <w:rFonts w:ascii="Arial" w:hAnsi="Arial" w:cs="Arial"/>
          <w:lang w:val="en-ZA"/>
        </w:rPr>
        <w:t>.</w:t>
      </w:r>
    </w:p>
    <w:p w14:paraId="72A3F9EB" w14:textId="77777777" w:rsidR="00F512B9" w:rsidRPr="00F512B9" w:rsidRDefault="00F512B9" w:rsidP="00F512B9">
      <w:pPr>
        <w:numPr>
          <w:ilvl w:val="1"/>
          <w:numId w:val="25"/>
        </w:numPr>
        <w:tabs>
          <w:tab w:val="center" w:pos="4320"/>
        </w:tabs>
        <w:rPr>
          <w:rFonts w:ascii="Arial" w:hAnsi="Arial" w:cs="Arial"/>
          <w:lang w:val="en-ZA"/>
        </w:rPr>
      </w:pPr>
      <w:r w:rsidRPr="00F512B9">
        <w:rPr>
          <w:rFonts w:ascii="Arial" w:hAnsi="Arial" w:cs="Arial"/>
          <w:b/>
          <w:bCs/>
          <w:lang w:val="en-ZA"/>
        </w:rPr>
        <w:t>Sufficiency:</w:t>
      </w:r>
      <w:r w:rsidRPr="00F512B9">
        <w:rPr>
          <w:rFonts w:ascii="Arial" w:hAnsi="Arial" w:cs="Arial"/>
          <w:lang w:val="en-ZA"/>
        </w:rPr>
        <w:t> With nearly 5,000 records, the dataset is large enough to train a reliable supervised classification model and to find stable, meaningful topics using LDA.</w:t>
      </w:r>
    </w:p>
    <w:p w14:paraId="17B7A8C1" w14:textId="0D0A2E75" w:rsidR="00F512B9" w:rsidRPr="0095312B" w:rsidRDefault="00F512B9" w:rsidP="0095312B">
      <w:pPr>
        <w:pStyle w:val="Heading2"/>
        <w:numPr>
          <w:ilvl w:val="1"/>
          <w:numId w:val="41"/>
        </w:numPr>
        <w:rPr>
          <w:color w:val="auto"/>
          <w:lang w:val="en-ZA"/>
        </w:rPr>
      </w:pPr>
      <w:bookmarkStart w:id="3" w:name="_Toc233112127"/>
      <w:r w:rsidRPr="0095312B">
        <w:rPr>
          <w:color w:val="auto"/>
          <w:lang w:val="en-ZA"/>
        </w:rPr>
        <w:lastRenderedPageBreak/>
        <w:t>Analysis Pipeline</w:t>
      </w:r>
      <w:bookmarkEnd w:id="3"/>
    </w:p>
    <w:p w14:paraId="7BD1BBAB" w14:textId="77777777" w:rsidR="00F512B9" w:rsidRPr="00F512B9" w:rsidRDefault="00F512B9" w:rsidP="00F512B9">
      <w:pPr>
        <w:tabs>
          <w:tab w:val="center" w:pos="4320"/>
        </w:tabs>
        <w:rPr>
          <w:rFonts w:ascii="Arial" w:hAnsi="Arial" w:cs="Arial"/>
          <w:lang w:val="en-ZA"/>
        </w:rPr>
      </w:pPr>
      <w:r w:rsidRPr="00F512B9">
        <w:rPr>
          <w:rFonts w:ascii="Arial" w:hAnsi="Arial" w:cs="Arial"/>
          <w:lang w:val="en-ZA"/>
        </w:rPr>
        <w:t>The analysis was conducted in the following planned, sequential steps:</w:t>
      </w:r>
    </w:p>
    <w:p w14:paraId="38197ADE" w14:textId="77777777" w:rsidR="00F512B9" w:rsidRPr="00F512B9" w:rsidRDefault="00F512B9" w:rsidP="00F512B9">
      <w:pPr>
        <w:numPr>
          <w:ilvl w:val="0"/>
          <w:numId w:val="26"/>
        </w:numPr>
        <w:tabs>
          <w:tab w:val="center" w:pos="4320"/>
        </w:tabs>
        <w:rPr>
          <w:rFonts w:ascii="Arial" w:hAnsi="Arial" w:cs="Arial"/>
          <w:lang w:val="en-ZA"/>
        </w:rPr>
      </w:pPr>
      <w:r w:rsidRPr="00F512B9">
        <w:rPr>
          <w:rFonts w:ascii="Arial" w:hAnsi="Arial" w:cs="Arial"/>
          <w:b/>
          <w:bCs/>
          <w:lang w:val="en-ZA"/>
        </w:rPr>
        <w:t>Exploratory Data Analysis (EDA):</w:t>
      </w:r>
    </w:p>
    <w:p w14:paraId="448B7848" w14:textId="77777777" w:rsidR="00F512B9" w:rsidRPr="00F512B9" w:rsidRDefault="00F512B9" w:rsidP="00F512B9">
      <w:pPr>
        <w:numPr>
          <w:ilvl w:val="1"/>
          <w:numId w:val="26"/>
        </w:numPr>
        <w:tabs>
          <w:tab w:val="center" w:pos="4320"/>
        </w:tabs>
        <w:rPr>
          <w:rFonts w:ascii="Arial" w:hAnsi="Arial" w:cs="Arial"/>
          <w:lang w:val="en-ZA"/>
        </w:rPr>
      </w:pPr>
      <w:r w:rsidRPr="00F512B9">
        <w:rPr>
          <w:rFonts w:ascii="Arial" w:hAnsi="Arial" w:cs="Arial"/>
          <w:b/>
          <w:bCs/>
          <w:lang w:val="en-ZA"/>
        </w:rPr>
        <w:t>Goal:</w:t>
      </w:r>
      <w:r w:rsidRPr="00F512B9">
        <w:rPr>
          <w:rFonts w:ascii="Arial" w:hAnsi="Arial" w:cs="Arial"/>
          <w:lang w:val="en-ZA"/>
        </w:rPr>
        <w:t> Understand the dataset's structure, identify missing values, and explore the distribution of key variables (</w:t>
      </w:r>
      <w:proofErr w:type="spellStart"/>
      <w:r w:rsidRPr="00F512B9">
        <w:rPr>
          <w:rFonts w:ascii="Arial" w:hAnsi="Arial" w:cs="Arial"/>
          <w:lang w:val="en-ZA"/>
        </w:rPr>
        <w:t>review_rating</w:t>
      </w:r>
      <w:proofErr w:type="spellEnd"/>
      <w:r w:rsidRPr="00F512B9">
        <w:rPr>
          <w:rFonts w:ascii="Arial" w:hAnsi="Arial" w:cs="Arial"/>
          <w:lang w:val="en-ZA"/>
        </w:rPr>
        <w:t>, </w:t>
      </w:r>
      <w:proofErr w:type="spellStart"/>
      <w:r w:rsidRPr="00F512B9">
        <w:rPr>
          <w:rFonts w:ascii="Arial" w:hAnsi="Arial" w:cs="Arial"/>
          <w:lang w:val="en-ZA"/>
        </w:rPr>
        <w:t>business_name</w:t>
      </w:r>
      <w:proofErr w:type="spellEnd"/>
      <w:r w:rsidRPr="00F512B9">
        <w:rPr>
          <w:rFonts w:ascii="Arial" w:hAnsi="Arial" w:cs="Arial"/>
          <w:lang w:val="en-ZA"/>
        </w:rPr>
        <w:t>).</w:t>
      </w:r>
    </w:p>
    <w:p w14:paraId="35922FA2" w14:textId="77777777" w:rsidR="00F512B9" w:rsidRPr="00F512B9" w:rsidRDefault="00F512B9" w:rsidP="00F512B9">
      <w:pPr>
        <w:numPr>
          <w:ilvl w:val="0"/>
          <w:numId w:val="26"/>
        </w:numPr>
        <w:tabs>
          <w:tab w:val="center" w:pos="4320"/>
        </w:tabs>
        <w:rPr>
          <w:rFonts w:ascii="Arial" w:hAnsi="Arial" w:cs="Arial"/>
          <w:lang w:val="en-ZA"/>
        </w:rPr>
      </w:pPr>
      <w:r w:rsidRPr="00F512B9">
        <w:rPr>
          <w:rFonts w:ascii="Arial" w:hAnsi="Arial" w:cs="Arial"/>
          <w:b/>
          <w:bCs/>
          <w:lang w:val="en-ZA"/>
        </w:rPr>
        <w:t>Data Preparation &amp; Feature Engineering:</w:t>
      </w:r>
    </w:p>
    <w:p w14:paraId="443A2CA6" w14:textId="77777777" w:rsidR="00F512B9" w:rsidRPr="00F512B9" w:rsidRDefault="00F512B9" w:rsidP="00F512B9">
      <w:pPr>
        <w:numPr>
          <w:ilvl w:val="1"/>
          <w:numId w:val="26"/>
        </w:numPr>
        <w:tabs>
          <w:tab w:val="center" w:pos="4320"/>
        </w:tabs>
        <w:rPr>
          <w:rFonts w:ascii="Arial" w:hAnsi="Arial" w:cs="Arial"/>
          <w:lang w:val="en-ZA"/>
        </w:rPr>
      </w:pPr>
      <w:r w:rsidRPr="00F512B9">
        <w:rPr>
          <w:rFonts w:ascii="Arial" w:hAnsi="Arial" w:cs="Arial"/>
          <w:b/>
          <w:bCs/>
          <w:lang w:val="en-ZA"/>
        </w:rPr>
        <w:t>Goal:</w:t>
      </w:r>
      <w:r w:rsidRPr="00F512B9">
        <w:rPr>
          <w:rFonts w:ascii="Arial" w:hAnsi="Arial" w:cs="Arial"/>
          <w:lang w:val="en-ZA"/>
        </w:rPr>
        <w:t xml:space="preserve"> Clean the text data to make it suitable for </w:t>
      </w:r>
      <w:proofErr w:type="spellStart"/>
      <w:r w:rsidRPr="00F512B9">
        <w:rPr>
          <w:rFonts w:ascii="Arial" w:hAnsi="Arial" w:cs="Arial"/>
          <w:lang w:val="en-ZA"/>
        </w:rPr>
        <w:t>modeling</w:t>
      </w:r>
      <w:proofErr w:type="spellEnd"/>
      <w:r w:rsidRPr="00F512B9">
        <w:rPr>
          <w:rFonts w:ascii="Arial" w:hAnsi="Arial" w:cs="Arial"/>
          <w:lang w:val="en-ZA"/>
        </w:rPr>
        <w:t xml:space="preserve"> and create a new feature for supervised learning.</w:t>
      </w:r>
    </w:p>
    <w:p w14:paraId="06CFAB22" w14:textId="77777777" w:rsidR="00F512B9" w:rsidRPr="00F512B9" w:rsidRDefault="00F512B9" w:rsidP="00F512B9">
      <w:pPr>
        <w:numPr>
          <w:ilvl w:val="1"/>
          <w:numId w:val="26"/>
        </w:numPr>
        <w:tabs>
          <w:tab w:val="center" w:pos="4320"/>
        </w:tabs>
        <w:rPr>
          <w:rFonts w:ascii="Arial" w:hAnsi="Arial" w:cs="Arial"/>
          <w:lang w:val="en-ZA"/>
        </w:rPr>
      </w:pPr>
      <w:r w:rsidRPr="00F512B9">
        <w:rPr>
          <w:rFonts w:ascii="Arial" w:hAnsi="Arial" w:cs="Arial"/>
          <w:b/>
          <w:bCs/>
          <w:lang w:val="en-ZA"/>
        </w:rPr>
        <w:t>Steps:</w:t>
      </w:r>
      <w:r w:rsidRPr="00F512B9">
        <w:rPr>
          <w:rFonts w:ascii="Arial" w:hAnsi="Arial" w:cs="Arial"/>
          <w:lang w:val="en-ZA"/>
        </w:rPr>
        <w:t> Combine </w:t>
      </w:r>
      <w:proofErr w:type="spellStart"/>
      <w:r w:rsidRPr="00F512B9">
        <w:rPr>
          <w:rFonts w:ascii="Arial" w:hAnsi="Arial" w:cs="Arial"/>
          <w:lang w:val="en-ZA"/>
        </w:rPr>
        <w:t>review_title</w:t>
      </w:r>
      <w:proofErr w:type="spellEnd"/>
      <w:r w:rsidRPr="00F512B9">
        <w:rPr>
          <w:rFonts w:ascii="Arial" w:hAnsi="Arial" w:cs="Arial"/>
          <w:lang w:val="en-ZA"/>
        </w:rPr>
        <w:t> and </w:t>
      </w:r>
      <w:proofErr w:type="spellStart"/>
      <w:r w:rsidRPr="00F512B9">
        <w:rPr>
          <w:rFonts w:ascii="Arial" w:hAnsi="Arial" w:cs="Arial"/>
          <w:lang w:val="en-ZA"/>
        </w:rPr>
        <w:t>review_content</w:t>
      </w:r>
      <w:proofErr w:type="spellEnd"/>
      <w:r w:rsidRPr="00F512B9">
        <w:rPr>
          <w:rFonts w:ascii="Arial" w:hAnsi="Arial" w:cs="Arial"/>
          <w:lang w:val="en-ZA"/>
        </w:rPr>
        <w:t> into a single text field; perform text cleaning (lowercasing, removing special characters and extra spaces); create sentiment labels from </w:t>
      </w:r>
      <w:proofErr w:type="spellStart"/>
      <w:r w:rsidRPr="00F512B9">
        <w:rPr>
          <w:rFonts w:ascii="Arial" w:hAnsi="Arial" w:cs="Arial"/>
          <w:lang w:val="en-ZA"/>
        </w:rPr>
        <w:t>review_rating</w:t>
      </w:r>
      <w:proofErr w:type="spellEnd"/>
      <w:r w:rsidRPr="00F512B9">
        <w:rPr>
          <w:rFonts w:ascii="Arial" w:hAnsi="Arial" w:cs="Arial"/>
          <w:lang w:val="en-ZA"/>
        </w:rPr>
        <w:t>.</w:t>
      </w:r>
    </w:p>
    <w:p w14:paraId="67E4EE1F" w14:textId="77777777" w:rsidR="00F512B9" w:rsidRPr="00F512B9" w:rsidRDefault="00F512B9" w:rsidP="00F512B9">
      <w:pPr>
        <w:numPr>
          <w:ilvl w:val="0"/>
          <w:numId w:val="26"/>
        </w:numPr>
        <w:tabs>
          <w:tab w:val="center" w:pos="4320"/>
        </w:tabs>
        <w:rPr>
          <w:rFonts w:ascii="Arial" w:hAnsi="Arial" w:cs="Arial"/>
          <w:lang w:val="en-ZA"/>
        </w:rPr>
      </w:pPr>
      <w:r w:rsidRPr="00F512B9">
        <w:rPr>
          <w:rFonts w:ascii="Arial" w:hAnsi="Arial" w:cs="Arial"/>
          <w:b/>
          <w:bCs/>
          <w:lang w:val="en-ZA"/>
        </w:rPr>
        <w:t>Feature Selection &amp; Extraction:</w:t>
      </w:r>
    </w:p>
    <w:p w14:paraId="549012FF" w14:textId="77777777" w:rsidR="00F512B9" w:rsidRPr="00F512B9" w:rsidRDefault="00F512B9" w:rsidP="00F512B9">
      <w:pPr>
        <w:numPr>
          <w:ilvl w:val="1"/>
          <w:numId w:val="26"/>
        </w:numPr>
        <w:tabs>
          <w:tab w:val="center" w:pos="4320"/>
        </w:tabs>
        <w:rPr>
          <w:rFonts w:ascii="Arial" w:hAnsi="Arial" w:cs="Arial"/>
          <w:lang w:val="en-ZA"/>
        </w:rPr>
      </w:pPr>
      <w:r w:rsidRPr="00F512B9">
        <w:rPr>
          <w:rFonts w:ascii="Arial" w:hAnsi="Arial" w:cs="Arial"/>
          <w:b/>
          <w:bCs/>
          <w:lang w:val="en-ZA"/>
        </w:rPr>
        <w:t>Goal:</w:t>
      </w:r>
      <w:r w:rsidRPr="00F512B9">
        <w:rPr>
          <w:rFonts w:ascii="Arial" w:hAnsi="Arial" w:cs="Arial"/>
          <w:lang w:val="en-ZA"/>
        </w:rPr>
        <w:t> Convert text data into numerical features that algorithms can understand.</w:t>
      </w:r>
    </w:p>
    <w:p w14:paraId="3635A484" w14:textId="77777777" w:rsidR="00F512B9" w:rsidRPr="00F512B9" w:rsidRDefault="00F512B9" w:rsidP="00F512B9">
      <w:pPr>
        <w:numPr>
          <w:ilvl w:val="1"/>
          <w:numId w:val="26"/>
        </w:numPr>
        <w:tabs>
          <w:tab w:val="center" w:pos="4320"/>
        </w:tabs>
        <w:rPr>
          <w:rFonts w:ascii="Arial" w:hAnsi="Arial" w:cs="Arial"/>
          <w:lang w:val="en-ZA"/>
        </w:rPr>
      </w:pPr>
      <w:r w:rsidRPr="00F512B9">
        <w:rPr>
          <w:rFonts w:ascii="Arial" w:hAnsi="Arial" w:cs="Arial"/>
          <w:b/>
          <w:bCs/>
          <w:lang w:val="en-ZA"/>
        </w:rPr>
        <w:t>Method:</w:t>
      </w:r>
      <w:r w:rsidRPr="00F512B9">
        <w:rPr>
          <w:rFonts w:ascii="Arial" w:hAnsi="Arial" w:cs="Arial"/>
          <w:lang w:val="en-ZA"/>
        </w:rPr>
        <w:t> Use </w:t>
      </w:r>
      <w:r w:rsidRPr="00F512B9">
        <w:rPr>
          <w:rFonts w:ascii="Arial" w:hAnsi="Arial" w:cs="Arial"/>
          <w:b/>
          <w:bCs/>
          <w:lang w:val="en-ZA"/>
        </w:rPr>
        <w:t>TF-IDF Vectorization</w:t>
      </w:r>
      <w:r w:rsidRPr="00F512B9">
        <w:rPr>
          <w:rFonts w:ascii="Arial" w:hAnsi="Arial" w:cs="Arial"/>
          <w:lang w:val="en-ZA"/>
        </w:rPr>
        <w:t> with a maximum of 5,000 features and </w:t>
      </w:r>
      <w:proofErr w:type="spellStart"/>
      <w:r w:rsidRPr="00F512B9">
        <w:rPr>
          <w:rFonts w:ascii="Arial" w:hAnsi="Arial" w:cs="Arial"/>
          <w:lang w:val="en-ZA"/>
        </w:rPr>
        <w:t>ngram_range</w:t>
      </w:r>
      <w:proofErr w:type="spellEnd"/>
      <w:proofErr w:type="gramStart"/>
      <w:r w:rsidRPr="00F512B9">
        <w:rPr>
          <w:rFonts w:ascii="Arial" w:hAnsi="Arial" w:cs="Arial"/>
          <w:lang w:val="en-ZA"/>
        </w:rPr>
        <w:t>=(</w:t>
      </w:r>
      <w:proofErr w:type="gramEnd"/>
      <w:r w:rsidRPr="00F512B9">
        <w:rPr>
          <w:rFonts w:ascii="Arial" w:hAnsi="Arial" w:cs="Arial"/>
          <w:lang w:val="en-ZA"/>
        </w:rPr>
        <w:t xml:space="preserve">1,2) to capture both single words and important bigrams (e.g., "customer service"). For topic </w:t>
      </w:r>
      <w:proofErr w:type="spellStart"/>
      <w:r w:rsidRPr="00F512B9">
        <w:rPr>
          <w:rFonts w:ascii="Arial" w:hAnsi="Arial" w:cs="Arial"/>
          <w:lang w:val="en-ZA"/>
        </w:rPr>
        <w:t>modeling</w:t>
      </w:r>
      <w:proofErr w:type="spellEnd"/>
      <w:r w:rsidRPr="00F512B9">
        <w:rPr>
          <w:rFonts w:ascii="Arial" w:hAnsi="Arial" w:cs="Arial"/>
          <w:lang w:val="en-ZA"/>
        </w:rPr>
        <w:t>, a </w:t>
      </w:r>
      <w:r w:rsidRPr="00F512B9">
        <w:rPr>
          <w:rFonts w:ascii="Arial" w:hAnsi="Arial" w:cs="Arial"/>
          <w:b/>
          <w:bCs/>
          <w:lang w:val="en-ZA"/>
        </w:rPr>
        <w:t>Count Vectorizer</w:t>
      </w:r>
      <w:r w:rsidRPr="00F512B9">
        <w:rPr>
          <w:rFonts w:ascii="Arial" w:hAnsi="Arial" w:cs="Arial"/>
          <w:lang w:val="en-ZA"/>
        </w:rPr>
        <w:t> was used.</w:t>
      </w:r>
    </w:p>
    <w:p w14:paraId="42F53AAA" w14:textId="77777777" w:rsidR="00F512B9" w:rsidRPr="00F512B9" w:rsidRDefault="00F512B9" w:rsidP="00F512B9">
      <w:pPr>
        <w:numPr>
          <w:ilvl w:val="0"/>
          <w:numId w:val="26"/>
        </w:numPr>
        <w:tabs>
          <w:tab w:val="center" w:pos="4320"/>
        </w:tabs>
        <w:rPr>
          <w:rFonts w:ascii="Arial" w:hAnsi="Arial" w:cs="Arial"/>
          <w:lang w:val="en-ZA"/>
        </w:rPr>
      </w:pPr>
      <w:r w:rsidRPr="00F512B9">
        <w:rPr>
          <w:rFonts w:ascii="Arial" w:hAnsi="Arial" w:cs="Arial"/>
          <w:b/>
          <w:bCs/>
          <w:lang w:val="en-ZA"/>
        </w:rPr>
        <w:t>Model Training:</w:t>
      </w:r>
    </w:p>
    <w:p w14:paraId="54D85603" w14:textId="77777777" w:rsidR="00F512B9" w:rsidRPr="00F512B9" w:rsidRDefault="00F512B9" w:rsidP="00F512B9">
      <w:pPr>
        <w:numPr>
          <w:ilvl w:val="1"/>
          <w:numId w:val="26"/>
        </w:numPr>
        <w:tabs>
          <w:tab w:val="center" w:pos="4320"/>
        </w:tabs>
        <w:rPr>
          <w:rFonts w:ascii="Arial" w:hAnsi="Arial" w:cs="Arial"/>
          <w:lang w:val="en-ZA"/>
        </w:rPr>
      </w:pPr>
      <w:r w:rsidRPr="00F512B9">
        <w:rPr>
          <w:rFonts w:ascii="Arial" w:hAnsi="Arial" w:cs="Arial"/>
          <w:b/>
          <w:bCs/>
          <w:lang w:val="en-ZA"/>
        </w:rPr>
        <w:t>Goal:</w:t>
      </w:r>
      <w:r w:rsidRPr="00F512B9">
        <w:rPr>
          <w:rFonts w:ascii="Arial" w:hAnsi="Arial" w:cs="Arial"/>
          <w:lang w:val="en-ZA"/>
        </w:rPr>
        <w:t> Train the selected models (LDA and Logistic Regression).</w:t>
      </w:r>
    </w:p>
    <w:p w14:paraId="0A688B28" w14:textId="77777777" w:rsidR="00F512B9" w:rsidRPr="00F512B9" w:rsidRDefault="00F512B9" w:rsidP="00F512B9">
      <w:pPr>
        <w:numPr>
          <w:ilvl w:val="1"/>
          <w:numId w:val="26"/>
        </w:numPr>
        <w:tabs>
          <w:tab w:val="center" w:pos="4320"/>
        </w:tabs>
        <w:rPr>
          <w:rFonts w:ascii="Arial" w:hAnsi="Arial" w:cs="Arial"/>
          <w:lang w:val="en-ZA"/>
        </w:rPr>
      </w:pPr>
      <w:r w:rsidRPr="00F512B9">
        <w:rPr>
          <w:rFonts w:ascii="Arial" w:hAnsi="Arial" w:cs="Arial"/>
          <w:b/>
          <w:bCs/>
          <w:lang w:val="en-ZA"/>
        </w:rPr>
        <w:t>Method:</w:t>
      </w:r>
    </w:p>
    <w:p w14:paraId="67AF3DBE" w14:textId="77777777" w:rsidR="00F512B9" w:rsidRPr="00F512B9" w:rsidRDefault="00F512B9" w:rsidP="00F512B9">
      <w:pPr>
        <w:numPr>
          <w:ilvl w:val="2"/>
          <w:numId w:val="26"/>
        </w:numPr>
        <w:tabs>
          <w:tab w:val="center" w:pos="4320"/>
        </w:tabs>
        <w:rPr>
          <w:rFonts w:ascii="Arial" w:hAnsi="Arial" w:cs="Arial"/>
          <w:lang w:val="en-ZA"/>
        </w:rPr>
      </w:pPr>
      <w:r w:rsidRPr="00F512B9">
        <w:rPr>
          <w:rFonts w:ascii="Arial" w:hAnsi="Arial" w:cs="Arial"/>
          <w:b/>
          <w:bCs/>
          <w:lang w:val="en-ZA"/>
        </w:rPr>
        <w:t>Logistic Regression:</w:t>
      </w:r>
      <w:r w:rsidRPr="00F512B9">
        <w:rPr>
          <w:rFonts w:ascii="Arial" w:hAnsi="Arial" w:cs="Arial"/>
          <w:lang w:val="en-ZA"/>
        </w:rPr>
        <w:t> Train using </w:t>
      </w:r>
      <w:proofErr w:type="spellStart"/>
      <w:r w:rsidRPr="00F512B9">
        <w:rPr>
          <w:rFonts w:ascii="Arial" w:hAnsi="Arial" w:cs="Arial"/>
          <w:lang w:val="en-ZA"/>
        </w:rPr>
        <w:t>sklearn</w:t>
      </w:r>
      <w:proofErr w:type="spellEnd"/>
      <w:r w:rsidRPr="00F512B9">
        <w:rPr>
          <w:rFonts w:ascii="Arial" w:hAnsi="Arial" w:cs="Arial"/>
          <w:lang w:val="en-ZA"/>
        </w:rPr>
        <w:t> with a </w:t>
      </w:r>
      <w:proofErr w:type="spellStart"/>
      <w:r w:rsidRPr="00F512B9">
        <w:rPr>
          <w:rFonts w:ascii="Arial" w:hAnsi="Arial" w:cs="Arial"/>
          <w:lang w:val="en-ZA"/>
        </w:rPr>
        <w:t>class_weight</w:t>
      </w:r>
      <w:proofErr w:type="spellEnd"/>
      <w:r w:rsidRPr="00F512B9">
        <w:rPr>
          <w:rFonts w:ascii="Arial" w:hAnsi="Arial" w:cs="Arial"/>
          <w:lang w:val="en-ZA"/>
        </w:rPr>
        <w:t>='balanced' parameter to handle the imbalanced nature of sentiment data.</w:t>
      </w:r>
    </w:p>
    <w:p w14:paraId="48E0956A" w14:textId="77777777" w:rsidR="00F512B9" w:rsidRPr="00F512B9" w:rsidRDefault="00F512B9" w:rsidP="00F512B9">
      <w:pPr>
        <w:numPr>
          <w:ilvl w:val="2"/>
          <w:numId w:val="26"/>
        </w:numPr>
        <w:tabs>
          <w:tab w:val="center" w:pos="4320"/>
        </w:tabs>
        <w:rPr>
          <w:rFonts w:ascii="Arial" w:hAnsi="Arial" w:cs="Arial"/>
          <w:lang w:val="en-ZA"/>
        </w:rPr>
      </w:pPr>
      <w:r w:rsidRPr="00F512B9">
        <w:rPr>
          <w:rFonts w:ascii="Arial" w:hAnsi="Arial" w:cs="Arial"/>
          <w:b/>
          <w:bCs/>
          <w:lang w:val="en-ZA"/>
        </w:rPr>
        <w:t>LDA:</w:t>
      </w:r>
      <w:r w:rsidRPr="00F512B9">
        <w:rPr>
          <w:rFonts w:ascii="Arial" w:hAnsi="Arial" w:cs="Arial"/>
          <w:lang w:val="en-ZA"/>
        </w:rPr>
        <w:t> Fit the model to the </w:t>
      </w:r>
      <w:proofErr w:type="spellStart"/>
      <w:r w:rsidRPr="00F512B9">
        <w:rPr>
          <w:rFonts w:ascii="Arial" w:hAnsi="Arial" w:cs="Arial"/>
          <w:lang w:val="en-ZA"/>
        </w:rPr>
        <w:t>CountVectorizer</w:t>
      </w:r>
      <w:proofErr w:type="spellEnd"/>
      <w:r w:rsidRPr="00F512B9">
        <w:rPr>
          <w:rFonts w:ascii="Arial" w:hAnsi="Arial" w:cs="Arial"/>
          <w:lang w:val="en-ZA"/>
        </w:rPr>
        <w:t> output to extract 5 distinct topics.</w:t>
      </w:r>
    </w:p>
    <w:p w14:paraId="6AD0D2DB" w14:textId="77777777" w:rsidR="00F512B9" w:rsidRPr="00F512B9" w:rsidRDefault="00F512B9" w:rsidP="00F512B9">
      <w:pPr>
        <w:numPr>
          <w:ilvl w:val="0"/>
          <w:numId w:val="26"/>
        </w:numPr>
        <w:tabs>
          <w:tab w:val="center" w:pos="4320"/>
        </w:tabs>
        <w:rPr>
          <w:rFonts w:ascii="Arial" w:hAnsi="Arial" w:cs="Arial"/>
          <w:lang w:val="en-ZA"/>
        </w:rPr>
      </w:pPr>
      <w:r w:rsidRPr="00F512B9">
        <w:rPr>
          <w:rFonts w:ascii="Arial" w:hAnsi="Arial" w:cs="Arial"/>
          <w:b/>
          <w:bCs/>
          <w:lang w:val="en-ZA"/>
        </w:rPr>
        <w:t>Model Evaluation &amp; Interpretation:</w:t>
      </w:r>
    </w:p>
    <w:p w14:paraId="6836031B" w14:textId="77777777" w:rsidR="00F512B9" w:rsidRPr="00F512B9" w:rsidRDefault="00F512B9" w:rsidP="00F512B9">
      <w:pPr>
        <w:numPr>
          <w:ilvl w:val="1"/>
          <w:numId w:val="26"/>
        </w:numPr>
        <w:tabs>
          <w:tab w:val="center" w:pos="4320"/>
        </w:tabs>
        <w:rPr>
          <w:rFonts w:ascii="Arial" w:hAnsi="Arial" w:cs="Arial"/>
          <w:lang w:val="en-ZA"/>
        </w:rPr>
      </w:pPr>
      <w:r w:rsidRPr="00F512B9">
        <w:rPr>
          <w:rFonts w:ascii="Arial" w:hAnsi="Arial" w:cs="Arial"/>
          <w:b/>
          <w:bCs/>
          <w:lang w:val="en-ZA"/>
        </w:rPr>
        <w:t>Goal:</w:t>
      </w:r>
      <w:r w:rsidRPr="00F512B9">
        <w:rPr>
          <w:rFonts w:ascii="Arial" w:hAnsi="Arial" w:cs="Arial"/>
          <w:lang w:val="en-ZA"/>
        </w:rPr>
        <w:t> Assess model performance and interpret the findings.</w:t>
      </w:r>
    </w:p>
    <w:p w14:paraId="7B222435" w14:textId="77777777" w:rsidR="00F512B9" w:rsidRPr="00F512B9" w:rsidRDefault="00F512B9" w:rsidP="00F512B9">
      <w:pPr>
        <w:numPr>
          <w:ilvl w:val="1"/>
          <w:numId w:val="26"/>
        </w:numPr>
        <w:tabs>
          <w:tab w:val="center" w:pos="4320"/>
        </w:tabs>
        <w:rPr>
          <w:rFonts w:ascii="Arial" w:hAnsi="Arial" w:cs="Arial"/>
          <w:lang w:val="en-ZA"/>
        </w:rPr>
      </w:pPr>
      <w:r w:rsidRPr="00F512B9">
        <w:rPr>
          <w:rFonts w:ascii="Arial" w:hAnsi="Arial" w:cs="Arial"/>
          <w:b/>
          <w:bCs/>
          <w:lang w:val="en-ZA"/>
        </w:rPr>
        <w:t>Metrics:</w:t>
      </w:r>
      <w:r w:rsidRPr="00F512B9">
        <w:rPr>
          <w:rFonts w:ascii="Arial" w:hAnsi="Arial" w:cs="Arial"/>
          <w:lang w:val="en-ZA"/>
        </w:rPr>
        <w:t> Accuracy, Classification Report (Precision, Recall, F1-Score), Confusion Matrix for the Logistic Regression. For LDA, interpret the top words for each topic.</w:t>
      </w:r>
    </w:p>
    <w:p w14:paraId="67D3F9B1" w14:textId="77777777" w:rsidR="00F512B9" w:rsidRPr="00F512B9" w:rsidRDefault="00F512B9" w:rsidP="00F512B9">
      <w:pPr>
        <w:numPr>
          <w:ilvl w:val="0"/>
          <w:numId w:val="26"/>
        </w:numPr>
        <w:tabs>
          <w:tab w:val="center" w:pos="4320"/>
        </w:tabs>
        <w:rPr>
          <w:rFonts w:ascii="Arial" w:hAnsi="Arial" w:cs="Arial"/>
          <w:lang w:val="en-ZA"/>
        </w:rPr>
      </w:pPr>
      <w:r w:rsidRPr="00F512B9">
        <w:rPr>
          <w:rFonts w:ascii="Arial" w:hAnsi="Arial" w:cs="Arial"/>
          <w:b/>
          <w:bCs/>
          <w:lang w:val="en-ZA"/>
        </w:rPr>
        <w:t>Reporting:</w:t>
      </w:r>
    </w:p>
    <w:p w14:paraId="1D7605A6" w14:textId="1558DB98" w:rsidR="00F512B9" w:rsidRPr="008C17A1" w:rsidRDefault="00F512B9" w:rsidP="00F512B9">
      <w:pPr>
        <w:numPr>
          <w:ilvl w:val="1"/>
          <w:numId w:val="26"/>
        </w:numPr>
        <w:tabs>
          <w:tab w:val="center" w:pos="4320"/>
        </w:tabs>
        <w:rPr>
          <w:rFonts w:ascii="Arial" w:hAnsi="Arial" w:cs="Arial"/>
          <w:lang w:val="en-ZA"/>
        </w:rPr>
      </w:pPr>
      <w:r w:rsidRPr="00F512B9">
        <w:rPr>
          <w:rFonts w:ascii="Arial" w:hAnsi="Arial" w:cs="Arial"/>
          <w:b/>
          <w:bCs/>
          <w:lang w:val="en-ZA"/>
        </w:rPr>
        <w:t>Goal:</w:t>
      </w:r>
      <w:r w:rsidRPr="00F512B9">
        <w:rPr>
          <w:rFonts w:ascii="Arial" w:hAnsi="Arial" w:cs="Arial"/>
          <w:lang w:val="en-ZA"/>
        </w:rPr>
        <w:t> Synthesize the analysis into a clear, visual report for the client with actionable recommendations.</w:t>
      </w:r>
    </w:p>
    <w:p w14:paraId="53C362D5" w14:textId="2CE91277" w:rsidR="00F512B9" w:rsidRPr="0095312B" w:rsidRDefault="00F512B9" w:rsidP="0047160E">
      <w:pPr>
        <w:pStyle w:val="Heading1"/>
        <w:numPr>
          <w:ilvl w:val="0"/>
          <w:numId w:val="41"/>
        </w:numPr>
        <w:ind w:left="284" w:hanging="278"/>
        <w:rPr>
          <w:color w:val="auto"/>
          <w:lang w:val="en-ZA"/>
        </w:rPr>
      </w:pPr>
      <w:bookmarkStart w:id="4" w:name="_Toc233112128"/>
      <w:r w:rsidRPr="0095312B">
        <w:rPr>
          <w:color w:val="auto"/>
          <w:lang w:val="en-ZA"/>
        </w:rPr>
        <w:lastRenderedPageBreak/>
        <w:t>Exploratory Data Analysis (EDA)</w:t>
      </w:r>
      <w:bookmarkEnd w:id="4"/>
    </w:p>
    <w:p w14:paraId="09B361B2" w14:textId="77777777" w:rsidR="00F512B9" w:rsidRPr="00F512B9" w:rsidRDefault="00F512B9" w:rsidP="00F512B9">
      <w:pPr>
        <w:tabs>
          <w:tab w:val="center" w:pos="4320"/>
        </w:tabs>
        <w:rPr>
          <w:rFonts w:ascii="Arial" w:hAnsi="Arial" w:cs="Arial"/>
          <w:lang w:val="en-ZA"/>
        </w:rPr>
      </w:pPr>
      <w:r w:rsidRPr="00F512B9">
        <w:rPr>
          <w:rFonts w:ascii="Arial" w:hAnsi="Arial" w:cs="Arial"/>
          <w:lang w:val="en-ZA"/>
        </w:rPr>
        <w:t xml:space="preserve">This section details the initial data investigation to ensure a solid foundation for </w:t>
      </w:r>
      <w:proofErr w:type="spellStart"/>
      <w:r w:rsidRPr="00F512B9">
        <w:rPr>
          <w:rFonts w:ascii="Arial" w:hAnsi="Arial" w:cs="Arial"/>
          <w:lang w:val="en-ZA"/>
        </w:rPr>
        <w:t>modeling</w:t>
      </w:r>
      <w:proofErr w:type="spellEnd"/>
      <w:r w:rsidRPr="00F512B9">
        <w:rPr>
          <w:rFonts w:ascii="Arial" w:hAnsi="Arial" w:cs="Arial"/>
          <w:lang w:val="en-ZA"/>
        </w:rPr>
        <w:t>.</w:t>
      </w:r>
    </w:p>
    <w:p w14:paraId="41B794C0" w14:textId="2FD7FFFA" w:rsidR="00F512B9" w:rsidRPr="0095312B" w:rsidRDefault="00F512B9" w:rsidP="0095312B">
      <w:pPr>
        <w:pStyle w:val="Heading2"/>
        <w:numPr>
          <w:ilvl w:val="1"/>
          <w:numId w:val="41"/>
        </w:numPr>
        <w:rPr>
          <w:color w:val="auto"/>
          <w:lang w:val="en-ZA"/>
        </w:rPr>
      </w:pPr>
      <w:bookmarkStart w:id="5" w:name="_Toc233112129"/>
      <w:r w:rsidRPr="0095312B">
        <w:rPr>
          <w:color w:val="auto"/>
          <w:lang w:val="en-ZA"/>
        </w:rPr>
        <w:t>Data Overview &amp; Cleaning</w:t>
      </w:r>
      <w:bookmarkEnd w:id="5"/>
    </w:p>
    <w:p w14:paraId="3AD24E3C" w14:textId="77777777" w:rsidR="00F512B9" w:rsidRPr="00F512B9" w:rsidRDefault="00F512B9" w:rsidP="00F512B9">
      <w:pPr>
        <w:numPr>
          <w:ilvl w:val="0"/>
          <w:numId w:val="27"/>
        </w:numPr>
        <w:tabs>
          <w:tab w:val="center" w:pos="4320"/>
        </w:tabs>
        <w:rPr>
          <w:rFonts w:ascii="Arial" w:hAnsi="Arial" w:cs="Arial"/>
          <w:lang w:val="en-ZA"/>
        </w:rPr>
      </w:pPr>
      <w:r w:rsidRPr="00F512B9">
        <w:rPr>
          <w:rFonts w:ascii="Arial" w:hAnsi="Arial" w:cs="Arial"/>
          <w:b/>
          <w:bCs/>
          <w:lang w:val="en-ZA"/>
        </w:rPr>
        <w:t>Initial Shape:</w:t>
      </w:r>
      <w:r w:rsidRPr="00F512B9">
        <w:rPr>
          <w:rFonts w:ascii="Arial" w:hAnsi="Arial" w:cs="Arial"/>
          <w:lang w:val="en-ZA"/>
        </w:rPr>
        <w:t> The dataset contained 4,965 records and 27 columns.</w:t>
      </w:r>
    </w:p>
    <w:p w14:paraId="31102E63" w14:textId="77777777" w:rsidR="00F512B9" w:rsidRPr="00F512B9" w:rsidRDefault="00F512B9" w:rsidP="00F512B9">
      <w:pPr>
        <w:numPr>
          <w:ilvl w:val="0"/>
          <w:numId w:val="27"/>
        </w:numPr>
        <w:tabs>
          <w:tab w:val="center" w:pos="4320"/>
        </w:tabs>
        <w:rPr>
          <w:rFonts w:ascii="Arial" w:hAnsi="Arial" w:cs="Arial"/>
          <w:lang w:val="en-ZA"/>
        </w:rPr>
      </w:pPr>
      <w:r w:rsidRPr="00F512B9">
        <w:rPr>
          <w:rFonts w:ascii="Arial" w:hAnsi="Arial" w:cs="Arial"/>
          <w:b/>
          <w:bCs/>
          <w:lang w:val="en-ZA"/>
        </w:rPr>
        <w:t>Relevant Columns:</w:t>
      </w:r>
      <w:r w:rsidRPr="00F512B9">
        <w:rPr>
          <w:rFonts w:ascii="Arial" w:hAnsi="Arial" w:cs="Arial"/>
          <w:lang w:val="en-ZA"/>
        </w:rPr>
        <w:t> The analysis focused on </w:t>
      </w:r>
      <w:proofErr w:type="spellStart"/>
      <w:r w:rsidRPr="00F512B9">
        <w:rPr>
          <w:rFonts w:ascii="Arial" w:hAnsi="Arial" w:cs="Arial"/>
          <w:lang w:val="en-ZA"/>
        </w:rPr>
        <w:t>review_title</w:t>
      </w:r>
      <w:proofErr w:type="spellEnd"/>
      <w:r w:rsidRPr="00F512B9">
        <w:rPr>
          <w:rFonts w:ascii="Arial" w:hAnsi="Arial" w:cs="Arial"/>
          <w:lang w:val="en-ZA"/>
        </w:rPr>
        <w:t>, </w:t>
      </w:r>
      <w:proofErr w:type="spellStart"/>
      <w:r w:rsidRPr="00F512B9">
        <w:rPr>
          <w:rFonts w:ascii="Arial" w:hAnsi="Arial" w:cs="Arial"/>
          <w:lang w:val="en-ZA"/>
        </w:rPr>
        <w:t>review_content</w:t>
      </w:r>
      <w:proofErr w:type="spellEnd"/>
      <w:r w:rsidRPr="00F512B9">
        <w:rPr>
          <w:rFonts w:ascii="Arial" w:hAnsi="Arial" w:cs="Arial"/>
          <w:lang w:val="en-ZA"/>
        </w:rPr>
        <w:t>, </w:t>
      </w:r>
      <w:proofErr w:type="spellStart"/>
      <w:r w:rsidRPr="00F512B9">
        <w:rPr>
          <w:rFonts w:ascii="Arial" w:hAnsi="Arial" w:cs="Arial"/>
          <w:lang w:val="en-ZA"/>
        </w:rPr>
        <w:t>review_rating</w:t>
      </w:r>
      <w:proofErr w:type="spellEnd"/>
      <w:r w:rsidRPr="00F512B9">
        <w:rPr>
          <w:rFonts w:ascii="Arial" w:hAnsi="Arial" w:cs="Arial"/>
          <w:lang w:val="en-ZA"/>
        </w:rPr>
        <w:t>, </w:t>
      </w:r>
      <w:proofErr w:type="spellStart"/>
      <w:r w:rsidRPr="00F512B9">
        <w:rPr>
          <w:rFonts w:ascii="Arial" w:hAnsi="Arial" w:cs="Arial"/>
          <w:lang w:val="en-ZA"/>
        </w:rPr>
        <w:t>business_name</w:t>
      </w:r>
      <w:proofErr w:type="spellEnd"/>
      <w:r w:rsidRPr="00F512B9">
        <w:rPr>
          <w:rFonts w:ascii="Arial" w:hAnsi="Arial" w:cs="Arial"/>
          <w:lang w:val="en-ZA"/>
        </w:rPr>
        <w:t>, and </w:t>
      </w:r>
      <w:proofErr w:type="spellStart"/>
      <w:r w:rsidRPr="00F512B9">
        <w:rPr>
          <w:rFonts w:ascii="Arial" w:hAnsi="Arial" w:cs="Arial"/>
          <w:lang w:val="en-ZA"/>
        </w:rPr>
        <w:t>created_at</w:t>
      </w:r>
      <w:proofErr w:type="spellEnd"/>
      <w:r w:rsidRPr="00F512B9">
        <w:rPr>
          <w:rFonts w:ascii="Arial" w:hAnsi="Arial" w:cs="Arial"/>
          <w:lang w:val="en-ZA"/>
        </w:rPr>
        <w:t>.</w:t>
      </w:r>
    </w:p>
    <w:p w14:paraId="54D05698" w14:textId="77777777" w:rsidR="00F512B9" w:rsidRPr="00F512B9" w:rsidRDefault="00F512B9" w:rsidP="00F512B9">
      <w:pPr>
        <w:numPr>
          <w:ilvl w:val="0"/>
          <w:numId w:val="27"/>
        </w:numPr>
        <w:tabs>
          <w:tab w:val="center" w:pos="4320"/>
        </w:tabs>
        <w:rPr>
          <w:rFonts w:ascii="Arial" w:hAnsi="Arial" w:cs="Arial"/>
          <w:lang w:val="en-ZA"/>
        </w:rPr>
      </w:pPr>
      <w:r w:rsidRPr="00F512B9">
        <w:rPr>
          <w:rFonts w:ascii="Arial" w:hAnsi="Arial" w:cs="Arial"/>
          <w:b/>
          <w:bCs/>
          <w:lang w:val="en-ZA"/>
        </w:rPr>
        <w:t>Missing Values:</w:t>
      </w:r>
    </w:p>
    <w:p w14:paraId="5796DBC3" w14:textId="77777777" w:rsidR="00F512B9" w:rsidRPr="00F512B9" w:rsidRDefault="00F512B9" w:rsidP="00F512B9">
      <w:pPr>
        <w:numPr>
          <w:ilvl w:val="1"/>
          <w:numId w:val="27"/>
        </w:numPr>
        <w:tabs>
          <w:tab w:val="center" w:pos="4320"/>
        </w:tabs>
        <w:rPr>
          <w:rFonts w:ascii="Arial" w:hAnsi="Arial" w:cs="Arial"/>
          <w:lang w:val="en-ZA"/>
        </w:rPr>
      </w:pPr>
      <w:proofErr w:type="spellStart"/>
      <w:r w:rsidRPr="00F512B9">
        <w:rPr>
          <w:rFonts w:ascii="Arial" w:hAnsi="Arial" w:cs="Arial"/>
          <w:lang w:val="en-ZA"/>
        </w:rPr>
        <w:t>review_title</w:t>
      </w:r>
      <w:proofErr w:type="spellEnd"/>
      <w:r w:rsidRPr="00F512B9">
        <w:rPr>
          <w:rFonts w:ascii="Arial" w:hAnsi="Arial" w:cs="Arial"/>
          <w:lang w:val="en-ZA"/>
        </w:rPr>
        <w:t>: 2 missing values.</w:t>
      </w:r>
    </w:p>
    <w:p w14:paraId="517999D0" w14:textId="77777777" w:rsidR="00F512B9" w:rsidRPr="00F512B9" w:rsidRDefault="00F512B9" w:rsidP="00F512B9">
      <w:pPr>
        <w:numPr>
          <w:ilvl w:val="1"/>
          <w:numId w:val="27"/>
        </w:numPr>
        <w:tabs>
          <w:tab w:val="center" w:pos="4320"/>
        </w:tabs>
        <w:rPr>
          <w:rFonts w:ascii="Arial" w:hAnsi="Arial" w:cs="Arial"/>
          <w:lang w:val="en-ZA"/>
        </w:rPr>
      </w:pPr>
      <w:r w:rsidRPr="00F512B9">
        <w:rPr>
          <w:rFonts w:ascii="Arial" w:hAnsi="Arial" w:cs="Arial"/>
          <w:lang w:val="en-ZA"/>
        </w:rPr>
        <w:t>All other selected columns had 0 missing values.</w:t>
      </w:r>
    </w:p>
    <w:p w14:paraId="410E8F76" w14:textId="77777777" w:rsidR="00F512B9" w:rsidRPr="00F512B9" w:rsidRDefault="00F512B9" w:rsidP="00F512B9">
      <w:pPr>
        <w:numPr>
          <w:ilvl w:val="0"/>
          <w:numId w:val="27"/>
        </w:numPr>
        <w:tabs>
          <w:tab w:val="center" w:pos="4320"/>
        </w:tabs>
        <w:rPr>
          <w:rFonts w:ascii="Arial" w:hAnsi="Arial" w:cs="Arial"/>
          <w:lang w:val="en-ZA"/>
        </w:rPr>
      </w:pPr>
      <w:r w:rsidRPr="00F512B9">
        <w:rPr>
          <w:rFonts w:ascii="Arial" w:hAnsi="Arial" w:cs="Arial"/>
          <w:b/>
          <w:bCs/>
          <w:lang w:val="en-ZA"/>
        </w:rPr>
        <w:t>Duplicates:</w:t>
      </w:r>
      <w:r w:rsidRPr="00F512B9">
        <w:rPr>
          <w:rFonts w:ascii="Arial" w:hAnsi="Arial" w:cs="Arial"/>
          <w:lang w:val="en-ZA"/>
        </w:rPr>
        <w:t> No duplicate rows were found, but a check was performed and no action was required.</w:t>
      </w:r>
    </w:p>
    <w:p w14:paraId="66A285F8" w14:textId="474BD832" w:rsidR="00F512B9" w:rsidRPr="0095312B" w:rsidRDefault="00F512B9" w:rsidP="0095312B">
      <w:pPr>
        <w:pStyle w:val="Heading2"/>
        <w:numPr>
          <w:ilvl w:val="1"/>
          <w:numId w:val="41"/>
        </w:numPr>
        <w:rPr>
          <w:color w:val="auto"/>
          <w:lang w:val="en-ZA"/>
        </w:rPr>
      </w:pPr>
      <w:bookmarkStart w:id="6" w:name="_Toc233112130"/>
      <w:r w:rsidRPr="0095312B">
        <w:rPr>
          <w:color w:val="auto"/>
          <w:lang w:val="en-ZA"/>
        </w:rPr>
        <w:t>Rating Distribution</w:t>
      </w:r>
      <w:bookmarkEnd w:id="6"/>
    </w:p>
    <w:p w14:paraId="03FA6EB6" w14:textId="77777777" w:rsidR="00F512B9" w:rsidRPr="00F512B9" w:rsidRDefault="00F512B9" w:rsidP="00F512B9">
      <w:pPr>
        <w:tabs>
          <w:tab w:val="center" w:pos="4320"/>
        </w:tabs>
        <w:rPr>
          <w:rFonts w:ascii="Arial" w:hAnsi="Arial" w:cs="Arial"/>
          <w:lang w:val="en-ZA"/>
        </w:rPr>
      </w:pPr>
      <w:r w:rsidRPr="00F512B9">
        <w:rPr>
          <w:rFonts w:ascii="Arial" w:hAnsi="Arial" w:cs="Arial"/>
          <w:lang w:val="en-ZA"/>
        </w:rPr>
        <w:t>A bar chart of the distribution of review ratings reveals a significant insight:</w:t>
      </w:r>
    </w:p>
    <w:p w14:paraId="3975FA02" w14:textId="187EABD1" w:rsidR="00F512B9" w:rsidRDefault="003A448E" w:rsidP="00F512B9">
      <w:pPr>
        <w:tabs>
          <w:tab w:val="center" w:pos="4320"/>
        </w:tabs>
        <w:rPr>
          <w:rFonts w:ascii="Arial" w:hAnsi="Arial" w:cs="Arial"/>
          <w:b/>
          <w:bCs/>
          <w:lang w:val="en-ZA"/>
        </w:rPr>
      </w:pPr>
      <w:r>
        <w:rPr>
          <w:rFonts w:ascii="Arial" w:hAnsi="Arial" w:cs="Arial"/>
          <w:b/>
          <w:bCs/>
          <w:noProof/>
          <w:lang w:val="en-ZA"/>
        </w:rPr>
        <w:drawing>
          <wp:anchor distT="0" distB="0" distL="114300" distR="114300" simplePos="0" relativeHeight="251662336" behindDoc="0" locked="0" layoutInCell="1" allowOverlap="1" wp14:anchorId="51C0F481" wp14:editId="77F82419">
            <wp:simplePos x="0" y="0"/>
            <wp:positionH relativeFrom="margin">
              <wp:posOffset>-15240</wp:posOffset>
            </wp:positionH>
            <wp:positionV relativeFrom="paragraph">
              <wp:posOffset>290195</wp:posOffset>
            </wp:positionV>
            <wp:extent cx="3944620" cy="2955925"/>
            <wp:effectExtent l="0" t="0" r="0" b="0"/>
            <wp:wrapTopAndBottom/>
            <wp:docPr id="9568493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44620" cy="2955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12B9" w:rsidRPr="00F512B9">
        <w:rPr>
          <w:rFonts w:ascii="Arial" w:hAnsi="Arial" w:cs="Arial"/>
          <w:b/>
          <w:bCs/>
          <w:lang w:val="en-ZA"/>
        </w:rPr>
        <w:t>Figure 1: Review Rating Distribution</w:t>
      </w:r>
    </w:p>
    <w:p w14:paraId="7E3118B6" w14:textId="41C0F00D" w:rsidR="003A448E" w:rsidRPr="00F512B9" w:rsidRDefault="003A448E" w:rsidP="00F512B9">
      <w:pPr>
        <w:tabs>
          <w:tab w:val="center" w:pos="4320"/>
        </w:tabs>
        <w:rPr>
          <w:rFonts w:ascii="Arial" w:hAnsi="Arial" w:cs="Arial"/>
          <w:lang w:val="en-ZA"/>
        </w:rPr>
      </w:pPr>
    </w:p>
    <w:p w14:paraId="1FF46206" w14:textId="395A0945" w:rsidR="00F512B9" w:rsidRPr="00F512B9" w:rsidRDefault="00F512B9" w:rsidP="00F512B9">
      <w:pPr>
        <w:numPr>
          <w:ilvl w:val="0"/>
          <w:numId w:val="28"/>
        </w:numPr>
        <w:tabs>
          <w:tab w:val="center" w:pos="4320"/>
        </w:tabs>
        <w:rPr>
          <w:rFonts w:ascii="Arial" w:hAnsi="Arial" w:cs="Arial"/>
          <w:lang w:val="en-ZA"/>
        </w:rPr>
      </w:pPr>
      <w:r w:rsidRPr="00F512B9">
        <w:rPr>
          <w:rFonts w:ascii="Arial" w:hAnsi="Arial" w:cs="Arial"/>
          <w:b/>
          <w:bCs/>
          <w:lang w:val="en-ZA"/>
        </w:rPr>
        <w:t>Observation:</w:t>
      </w:r>
      <w:r w:rsidRPr="00F512B9">
        <w:rPr>
          <w:rFonts w:ascii="Arial" w:hAnsi="Arial" w:cs="Arial"/>
          <w:lang w:val="en-ZA"/>
        </w:rPr>
        <w:t> The dataset is heavily skewed towards negative reviews. Ratings of '1' are overwhelmingly the most common.</w:t>
      </w:r>
    </w:p>
    <w:p w14:paraId="7D6135C0" w14:textId="2228F654" w:rsidR="00F512B9" w:rsidRPr="00F512B9" w:rsidRDefault="00F512B9" w:rsidP="00F512B9">
      <w:pPr>
        <w:numPr>
          <w:ilvl w:val="0"/>
          <w:numId w:val="28"/>
        </w:numPr>
        <w:tabs>
          <w:tab w:val="center" w:pos="4320"/>
        </w:tabs>
        <w:rPr>
          <w:rFonts w:ascii="Arial" w:hAnsi="Arial" w:cs="Arial"/>
          <w:lang w:val="en-ZA"/>
        </w:rPr>
      </w:pPr>
      <w:r w:rsidRPr="00F512B9">
        <w:rPr>
          <w:rFonts w:ascii="Arial" w:hAnsi="Arial" w:cs="Arial"/>
          <w:b/>
          <w:bCs/>
          <w:lang w:val="en-ZA"/>
        </w:rPr>
        <w:t>Interpretation:</w:t>
      </w:r>
      <w:r w:rsidRPr="00F512B9">
        <w:rPr>
          <w:rFonts w:ascii="Arial" w:hAnsi="Arial" w:cs="Arial"/>
          <w:lang w:val="en-ZA"/>
        </w:rPr>
        <w:t xml:space="preserve"> This indicates that customers are more likely to leave a review when they have a negative experience, a common phenomenon in online reviews. This was a crucial observation for sentiment </w:t>
      </w:r>
      <w:proofErr w:type="spellStart"/>
      <w:r w:rsidRPr="00F512B9">
        <w:rPr>
          <w:rFonts w:ascii="Arial" w:hAnsi="Arial" w:cs="Arial"/>
          <w:lang w:val="en-ZA"/>
        </w:rPr>
        <w:t>modeling</w:t>
      </w:r>
      <w:proofErr w:type="spellEnd"/>
      <w:r w:rsidRPr="00F512B9">
        <w:rPr>
          <w:rFonts w:ascii="Arial" w:hAnsi="Arial" w:cs="Arial"/>
          <w:lang w:val="en-ZA"/>
        </w:rPr>
        <w:t>, as it meant our sentiment labels would be imbalanced.</w:t>
      </w:r>
    </w:p>
    <w:p w14:paraId="15580216" w14:textId="57F1DBCD" w:rsidR="00F512B9" w:rsidRPr="0095312B" w:rsidRDefault="00F512B9" w:rsidP="0095312B">
      <w:pPr>
        <w:pStyle w:val="Heading2"/>
        <w:numPr>
          <w:ilvl w:val="1"/>
          <w:numId w:val="41"/>
        </w:numPr>
        <w:rPr>
          <w:color w:val="auto"/>
          <w:lang w:val="en-ZA"/>
        </w:rPr>
      </w:pPr>
      <w:bookmarkStart w:id="7" w:name="_Toc233112131"/>
      <w:r w:rsidRPr="0095312B">
        <w:rPr>
          <w:color w:val="auto"/>
          <w:lang w:val="en-ZA"/>
        </w:rPr>
        <w:lastRenderedPageBreak/>
        <w:t>Reviews by Medical Aid</w:t>
      </w:r>
      <w:bookmarkEnd w:id="7"/>
    </w:p>
    <w:p w14:paraId="6C54B8DE" w14:textId="3573C32D" w:rsidR="00F512B9" w:rsidRDefault="002E1061" w:rsidP="00F512B9">
      <w:pPr>
        <w:tabs>
          <w:tab w:val="center" w:pos="4320"/>
        </w:tabs>
        <w:rPr>
          <w:rFonts w:ascii="Arial" w:hAnsi="Arial" w:cs="Arial"/>
          <w:b/>
          <w:bCs/>
          <w:lang w:val="en-ZA"/>
        </w:rPr>
      </w:pPr>
      <w:r>
        <w:rPr>
          <w:rFonts w:ascii="Arial" w:hAnsi="Arial" w:cs="Arial"/>
          <w:noProof/>
          <w:lang w:val="en-ZA"/>
        </w:rPr>
        <w:drawing>
          <wp:anchor distT="0" distB="0" distL="114300" distR="114300" simplePos="0" relativeHeight="251663360" behindDoc="0" locked="0" layoutInCell="1" allowOverlap="1" wp14:anchorId="06E24661" wp14:editId="5CDCFF27">
            <wp:simplePos x="0" y="0"/>
            <wp:positionH relativeFrom="margin">
              <wp:align>left</wp:align>
            </wp:positionH>
            <wp:positionV relativeFrom="paragraph">
              <wp:posOffset>286734</wp:posOffset>
            </wp:positionV>
            <wp:extent cx="4025900" cy="3016885"/>
            <wp:effectExtent l="0" t="0" r="0" b="0"/>
            <wp:wrapTopAndBottom/>
            <wp:docPr id="18963026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25900" cy="3016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12B9" w:rsidRPr="00F512B9">
        <w:rPr>
          <w:rFonts w:ascii="Arial" w:hAnsi="Arial" w:cs="Arial"/>
          <w:b/>
          <w:bCs/>
          <w:lang w:val="en-ZA"/>
        </w:rPr>
        <w:t>Figure 2: Reviews by Medical Aid</w:t>
      </w:r>
    </w:p>
    <w:p w14:paraId="0CFC1D85" w14:textId="77777777" w:rsidR="002E1061" w:rsidRPr="00F512B9" w:rsidRDefault="002E1061" w:rsidP="00F512B9">
      <w:pPr>
        <w:tabs>
          <w:tab w:val="center" w:pos="4320"/>
        </w:tabs>
        <w:rPr>
          <w:rFonts w:ascii="Arial" w:hAnsi="Arial" w:cs="Arial"/>
          <w:lang w:val="en-ZA"/>
        </w:rPr>
      </w:pPr>
    </w:p>
    <w:p w14:paraId="379C751E" w14:textId="1F590724" w:rsidR="00F512B9" w:rsidRPr="00F512B9" w:rsidRDefault="00F512B9" w:rsidP="00F512B9">
      <w:pPr>
        <w:numPr>
          <w:ilvl w:val="0"/>
          <w:numId w:val="29"/>
        </w:numPr>
        <w:tabs>
          <w:tab w:val="center" w:pos="4320"/>
        </w:tabs>
        <w:rPr>
          <w:rFonts w:ascii="Arial" w:hAnsi="Arial" w:cs="Arial"/>
          <w:lang w:val="en-ZA"/>
        </w:rPr>
      </w:pPr>
      <w:r w:rsidRPr="00F512B9">
        <w:rPr>
          <w:rFonts w:ascii="Arial" w:hAnsi="Arial" w:cs="Arial"/>
          <w:b/>
          <w:bCs/>
          <w:lang w:val="en-ZA"/>
        </w:rPr>
        <w:t>Observation:</w:t>
      </w:r>
      <w:r w:rsidRPr="00F512B9">
        <w:rPr>
          <w:rFonts w:ascii="Arial" w:hAnsi="Arial" w:cs="Arial"/>
          <w:lang w:val="en-ZA"/>
        </w:rPr>
        <w:t> The dataset contains significantly more reviews for </w:t>
      </w:r>
      <w:r w:rsidRPr="00F512B9">
        <w:rPr>
          <w:rFonts w:ascii="Arial" w:hAnsi="Arial" w:cs="Arial"/>
          <w:b/>
          <w:bCs/>
          <w:lang w:val="en-ZA"/>
        </w:rPr>
        <w:t>Affinity Health</w:t>
      </w:r>
      <w:r w:rsidRPr="00F512B9">
        <w:rPr>
          <w:rFonts w:ascii="Arial" w:hAnsi="Arial" w:cs="Arial"/>
          <w:lang w:val="en-ZA"/>
        </w:rPr>
        <w:t> (4,302) than for </w:t>
      </w:r>
      <w:r w:rsidRPr="00F512B9">
        <w:rPr>
          <w:rFonts w:ascii="Arial" w:hAnsi="Arial" w:cs="Arial"/>
          <w:b/>
          <w:bCs/>
          <w:lang w:val="en-ZA"/>
        </w:rPr>
        <w:t>Bonitas Medical Fund</w:t>
      </w:r>
      <w:r w:rsidRPr="00F512B9">
        <w:rPr>
          <w:rFonts w:ascii="Arial" w:hAnsi="Arial" w:cs="Arial"/>
          <w:lang w:val="en-ZA"/>
        </w:rPr>
        <w:t> (663).</w:t>
      </w:r>
    </w:p>
    <w:p w14:paraId="0845D911" w14:textId="6F5E3DF8" w:rsidR="00F512B9" w:rsidRPr="00F512B9" w:rsidRDefault="00F512B9" w:rsidP="00F512B9">
      <w:pPr>
        <w:numPr>
          <w:ilvl w:val="0"/>
          <w:numId w:val="29"/>
        </w:numPr>
        <w:tabs>
          <w:tab w:val="center" w:pos="4320"/>
        </w:tabs>
        <w:rPr>
          <w:rFonts w:ascii="Arial" w:hAnsi="Arial" w:cs="Arial"/>
          <w:lang w:val="en-ZA"/>
        </w:rPr>
      </w:pPr>
      <w:r w:rsidRPr="00F512B9">
        <w:rPr>
          <w:rFonts w:ascii="Arial" w:hAnsi="Arial" w:cs="Arial"/>
          <w:b/>
          <w:bCs/>
          <w:lang w:val="en-ZA"/>
        </w:rPr>
        <w:t>Interpretation:</w:t>
      </w:r>
      <w:r w:rsidRPr="00F512B9">
        <w:rPr>
          <w:rFonts w:ascii="Arial" w:hAnsi="Arial" w:cs="Arial"/>
          <w:lang w:val="en-ZA"/>
        </w:rPr>
        <w:t xml:space="preserve"> This distribution should be considered when interpreting the </w:t>
      </w:r>
      <w:proofErr w:type="gramStart"/>
      <w:r w:rsidRPr="00F512B9">
        <w:rPr>
          <w:rFonts w:ascii="Arial" w:hAnsi="Arial" w:cs="Arial"/>
          <w:lang w:val="en-ZA"/>
        </w:rPr>
        <w:t>final results</w:t>
      </w:r>
      <w:proofErr w:type="gramEnd"/>
      <w:r w:rsidRPr="00F512B9">
        <w:rPr>
          <w:rFonts w:ascii="Arial" w:hAnsi="Arial" w:cs="Arial"/>
          <w:lang w:val="en-ZA"/>
        </w:rPr>
        <w:t xml:space="preserve">, as </w:t>
      </w:r>
      <w:proofErr w:type="gramStart"/>
      <w:r w:rsidRPr="00F512B9">
        <w:rPr>
          <w:rFonts w:ascii="Arial" w:hAnsi="Arial" w:cs="Arial"/>
          <w:lang w:val="en-ZA"/>
        </w:rPr>
        <w:t>the overwhelming majority of</w:t>
      </w:r>
      <w:proofErr w:type="gramEnd"/>
      <w:r w:rsidRPr="00F512B9">
        <w:rPr>
          <w:rFonts w:ascii="Arial" w:hAnsi="Arial" w:cs="Arial"/>
          <w:lang w:val="en-ZA"/>
        </w:rPr>
        <w:t xml:space="preserve"> insights will be driven by feedback from Affinity Health customers.</w:t>
      </w:r>
    </w:p>
    <w:p w14:paraId="7AA51A7E" w14:textId="7E66E0C5" w:rsidR="00F512B9" w:rsidRPr="007833BB" w:rsidRDefault="00F512B9" w:rsidP="007833BB">
      <w:pPr>
        <w:pStyle w:val="Heading2"/>
        <w:numPr>
          <w:ilvl w:val="1"/>
          <w:numId w:val="41"/>
        </w:numPr>
        <w:rPr>
          <w:color w:val="auto"/>
          <w:lang w:val="en-ZA"/>
        </w:rPr>
      </w:pPr>
      <w:bookmarkStart w:id="8" w:name="_Toc233112132"/>
      <w:r w:rsidRPr="007833BB">
        <w:rPr>
          <w:color w:val="auto"/>
          <w:lang w:val="en-ZA"/>
        </w:rPr>
        <w:t>Review Length Analysis</w:t>
      </w:r>
      <w:bookmarkEnd w:id="8"/>
    </w:p>
    <w:p w14:paraId="2AF65241" w14:textId="77777777" w:rsidR="00F512B9" w:rsidRPr="00F512B9" w:rsidRDefault="00F512B9" w:rsidP="00F512B9">
      <w:pPr>
        <w:tabs>
          <w:tab w:val="center" w:pos="4320"/>
        </w:tabs>
        <w:rPr>
          <w:rFonts w:ascii="Arial" w:hAnsi="Arial" w:cs="Arial"/>
          <w:lang w:val="en-ZA"/>
        </w:rPr>
      </w:pPr>
      <w:r w:rsidRPr="00F512B9">
        <w:rPr>
          <w:rFonts w:ascii="Arial" w:hAnsi="Arial" w:cs="Arial"/>
          <w:b/>
          <w:bCs/>
          <w:lang w:val="en-ZA"/>
        </w:rPr>
        <w:t>Figure 3: Review Length Distribution</w:t>
      </w:r>
    </w:p>
    <w:p w14:paraId="1930C337" w14:textId="4801927C" w:rsidR="00DE4703" w:rsidRPr="00F512B9" w:rsidRDefault="004E0931" w:rsidP="00F512B9">
      <w:pPr>
        <w:tabs>
          <w:tab w:val="center" w:pos="4320"/>
        </w:tabs>
        <w:rPr>
          <w:rFonts w:ascii="Arial" w:hAnsi="Arial" w:cs="Arial"/>
          <w:lang w:val="en-ZA"/>
        </w:rPr>
      </w:pPr>
      <w:r>
        <w:rPr>
          <w:rFonts w:ascii="Arial" w:hAnsi="Arial" w:cs="Arial"/>
          <w:noProof/>
          <w:lang w:val="en-ZA"/>
        </w:rPr>
        <w:drawing>
          <wp:inline distT="0" distB="0" distL="0" distR="0" wp14:anchorId="511FFFAE" wp14:editId="3D6B9FF7">
            <wp:extent cx="3503197" cy="2625213"/>
            <wp:effectExtent l="0" t="0" r="2540" b="3810"/>
            <wp:docPr id="5557521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15747" cy="2634618"/>
                    </a:xfrm>
                    <a:prstGeom prst="rect">
                      <a:avLst/>
                    </a:prstGeom>
                    <a:noFill/>
                    <a:ln>
                      <a:noFill/>
                    </a:ln>
                  </pic:spPr>
                </pic:pic>
              </a:graphicData>
            </a:graphic>
          </wp:inline>
        </w:drawing>
      </w:r>
    </w:p>
    <w:p w14:paraId="0E6E8AAE" w14:textId="77777777" w:rsidR="00F512B9" w:rsidRPr="00F512B9" w:rsidRDefault="00F512B9" w:rsidP="00F512B9">
      <w:pPr>
        <w:numPr>
          <w:ilvl w:val="0"/>
          <w:numId w:val="30"/>
        </w:numPr>
        <w:tabs>
          <w:tab w:val="center" w:pos="4320"/>
        </w:tabs>
        <w:rPr>
          <w:rFonts w:ascii="Arial" w:hAnsi="Arial" w:cs="Arial"/>
          <w:lang w:val="en-ZA"/>
        </w:rPr>
      </w:pPr>
      <w:r w:rsidRPr="00F512B9">
        <w:rPr>
          <w:rFonts w:ascii="Arial" w:hAnsi="Arial" w:cs="Arial"/>
          <w:b/>
          <w:bCs/>
          <w:lang w:val="en-ZA"/>
        </w:rPr>
        <w:lastRenderedPageBreak/>
        <w:t>Observation:</w:t>
      </w:r>
      <w:r w:rsidRPr="00F512B9">
        <w:rPr>
          <w:rFonts w:ascii="Arial" w:hAnsi="Arial" w:cs="Arial"/>
          <w:lang w:val="en-ZA"/>
        </w:rPr>
        <w:t xml:space="preserve"> The length of the cleaned reviews forms a somewhat normal distribution, with </w:t>
      </w:r>
      <w:proofErr w:type="gramStart"/>
      <w:r w:rsidRPr="00F512B9">
        <w:rPr>
          <w:rFonts w:ascii="Arial" w:hAnsi="Arial" w:cs="Arial"/>
          <w:lang w:val="en-ZA"/>
        </w:rPr>
        <w:t>the majority of</w:t>
      </w:r>
      <w:proofErr w:type="gramEnd"/>
      <w:r w:rsidRPr="00F512B9">
        <w:rPr>
          <w:rFonts w:ascii="Arial" w:hAnsi="Arial" w:cs="Arial"/>
          <w:lang w:val="en-ZA"/>
        </w:rPr>
        <w:t xml:space="preserve"> reviews being between 100 and 1,500 characters long.</w:t>
      </w:r>
    </w:p>
    <w:p w14:paraId="23051A51" w14:textId="4911CA31" w:rsidR="00F512B9" w:rsidRPr="008C17A1" w:rsidRDefault="00F512B9" w:rsidP="00F512B9">
      <w:pPr>
        <w:numPr>
          <w:ilvl w:val="0"/>
          <w:numId w:val="30"/>
        </w:numPr>
        <w:tabs>
          <w:tab w:val="center" w:pos="4320"/>
        </w:tabs>
        <w:rPr>
          <w:rFonts w:ascii="Arial" w:hAnsi="Arial" w:cs="Arial"/>
          <w:lang w:val="en-ZA"/>
        </w:rPr>
      </w:pPr>
      <w:r w:rsidRPr="00F512B9">
        <w:rPr>
          <w:rFonts w:ascii="Arial" w:hAnsi="Arial" w:cs="Arial"/>
          <w:b/>
          <w:bCs/>
          <w:lang w:val="en-ZA"/>
        </w:rPr>
        <w:t>Interpretation:</w:t>
      </w:r>
      <w:r w:rsidRPr="00F512B9">
        <w:rPr>
          <w:rFonts w:ascii="Arial" w:hAnsi="Arial" w:cs="Arial"/>
          <w:lang w:val="en-ZA"/>
        </w:rPr>
        <w:t> This indicates a good mix of short, concise complaints and longer, detailed narratives, providing rich data for both topic and sentiment analysis.</w:t>
      </w:r>
    </w:p>
    <w:p w14:paraId="15CF489B" w14:textId="1A2C70C4" w:rsidR="00F512B9" w:rsidRPr="00C76ED8" w:rsidRDefault="00F512B9" w:rsidP="00C76ED8">
      <w:pPr>
        <w:pStyle w:val="Heading1"/>
        <w:numPr>
          <w:ilvl w:val="0"/>
          <w:numId w:val="41"/>
        </w:numPr>
        <w:rPr>
          <w:color w:val="auto"/>
          <w:lang w:val="en-ZA"/>
        </w:rPr>
      </w:pPr>
      <w:bookmarkStart w:id="9" w:name="_Toc233112133"/>
      <w:r w:rsidRPr="00C76ED8">
        <w:rPr>
          <w:color w:val="auto"/>
          <w:lang w:val="en-ZA"/>
        </w:rPr>
        <w:t>Feature Engineering &amp; Selection</w:t>
      </w:r>
      <w:bookmarkEnd w:id="9"/>
    </w:p>
    <w:p w14:paraId="4C21181B" w14:textId="70212581" w:rsidR="00F512B9" w:rsidRPr="00C76ED8" w:rsidRDefault="00F512B9" w:rsidP="00C76ED8">
      <w:pPr>
        <w:pStyle w:val="Heading2"/>
        <w:numPr>
          <w:ilvl w:val="1"/>
          <w:numId w:val="41"/>
        </w:numPr>
        <w:rPr>
          <w:color w:val="auto"/>
          <w:lang w:val="en-ZA"/>
        </w:rPr>
      </w:pPr>
      <w:bookmarkStart w:id="10" w:name="_Toc233112134"/>
      <w:r w:rsidRPr="00C76ED8">
        <w:rPr>
          <w:color w:val="auto"/>
          <w:lang w:val="en-ZA"/>
        </w:rPr>
        <w:t>Creating Sentiment Labels</w:t>
      </w:r>
      <w:bookmarkEnd w:id="10"/>
    </w:p>
    <w:p w14:paraId="2CA6ADAF" w14:textId="77777777" w:rsidR="00F512B9" w:rsidRPr="00F512B9" w:rsidRDefault="00F512B9" w:rsidP="00F512B9">
      <w:pPr>
        <w:tabs>
          <w:tab w:val="center" w:pos="4320"/>
        </w:tabs>
        <w:rPr>
          <w:rFonts w:ascii="Arial" w:hAnsi="Arial" w:cs="Arial"/>
          <w:lang w:val="en-ZA"/>
        </w:rPr>
      </w:pPr>
      <w:r w:rsidRPr="00F512B9">
        <w:rPr>
          <w:rFonts w:ascii="Arial" w:hAnsi="Arial" w:cs="Arial"/>
          <w:lang w:val="en-ZA"/>
        </w:rPr>
        <w:t>To train a supervised model, numeric ratings were mapped to categorical sentiment labels.</w:t>
      </w:r>
    </w:p>
    <w:p w14:paraId="1161DF4E" w14:textId="77777777" w:rsidR="00F512B9" w:rsidRPr="00F512B9" w:rsidRDefault="00F512B9" w:rsidP="00F512B9">
      <w:pPr>
        <w:numPr>
          <w:ilvl w:val="0"/>
          <w:numId w:val="31"/>
        </w:numPr>
        <w:tabs>
          <w:tab w:val="center" w:pos="4320"/>
        </w:tabs>
        <w:rPr>
          <w:rFonts w:ascii="Arial" w:hAnsi="Arial" w:cs="Arial"/>
          <w:lang w:val="en-ZA"/>
        </w:rPr>
      </w:pPr>
      <w:r w:rsidRPr="00F512B9">
        <w:rPr>
          <w:rFonts w:ascii="Arial" w:hAnsi="Arial" w:cs="Arial"/>
          <w:b/>
          <w:bCs/>
          <w:lang w:val="en-ZA"/>
        </w:rPr>
        <w:t>Negative:</w:t>
      </w:r>
      <w:r w:rsidRPr="00F512B9">
        <w:rPr>
          <w:rFonts w:ascii="Arial" w:hAnsi="Arial" w:cs="Arial"/>
          <w:lang w:val="en-ZA"/>
        </w:rPr>
        <w:t> Ratings 1-2</w:t>
      </w:r>
    </w:p>
    <w:p w14:paraId="72C066CF" w14:textId="77777777" w:rsidR="00F512B9" w:rsidRPr="00F512B9" w:rsidRDefault="00F512B9" w:rsidP="00F512B9">
      <w:pPr>
        <w:numPr>
          <w:ilvl w:val="0"/>
          <w:numId w:val="31"/>
        </w:numPr>
        <w:tabs>
          <w:tab w:val="center" w:pos="4320"/>
        </w:tabs>
        <w:rPr>
          <w:rFonts w:ascii="Arial" w:hAnsi="Arial" w:cs="Arial"/>
          <w:lang w:val="en-ZA"/>
        </w:rPr>
      </w:pPr>
      <w:r w:rsidRPr="00F512B9">
        <w:rPr>
          <w:rFonts w:ascii="Arial" w:hAnsi="Arial" w:cs="Arial"/>
          <w:b/>
          <w:bCs/>
          <w:lang w:val="en-ZA"/>
        </w:rPr>
        <w:t>Neutral:</w:t>
      </w:r>
      <w:r w:rsidRPr="00F512B9">
        <w:rPr>
          <w:rFonts w:ascii="Arial" w:hAnsi="Arial" w:cs="Arial"/>
          <w:lang w:val="en-ZA"/>
        </w:rPr>
        <w:t> Rating 3</w:t>
      </w:r>
    </w:p>
    <w:p w14:paraId="5A350B3C" w14:textId="77777777" w:rsidR="00F512B9" w:rsidRPr="00F512B9" w:rsidRDefault="00F512B9" w:rsidP="00F512B9">
      <w:pPr>
        <w:numPr>
          <w:ilvl w:val="0"/>
          <w:numId w:val="31"/>
        </w:numPr>
        <w:tabs>
          <w:tab w:val="center" w:pos="4320"/>
        </w:tabs>
        <w:rPr>
          <w:rFonts w:ascii="Arial" w:hAnsi="Arial" w:cs="Arial"/>
          <w:lang w:val="en-ZA"/>
        </w:rPr>
      </w:pPr>
      <w:r w:rsidRPr="00F512B9">
        <w:rPr>
          <w:rFonts w:ascii="Arial" w:hAnsi="Arial" w:cs="Arial"/>
          <w:b/>
          <w:bCs/>
          <w:lang w:val="en-ZA"/>
        </w:rPr>
        <w:t>Positive:</w:t>
      </w:r>
      <w:r w:rsidRPr="00F512B9">
        <w:rPr>
          <w:rFonts w:ascii="Arial" w:hAnsi="Arial" w:cs="Arial"/>
          <w:lang w:val="en-ZA"/>
        </w:rPr>
        <w:t> Ratings 4-5</w:t>
      </w:r>
    </w:p>
    <w:tbl>
      <w:tblPr>
        <w:tblStyle w:val="GridTable4"/>
        <w:tblW w:w="0" w:type="auto"/>
        <w:tblLook w:val="04A0" w:firstRow="1" w:lastRow="0" w:firstColumn="1" w:lastColumn="0" w:noHBand="0" w:noVBand="1"/>
      </w:tblPr>
      <w:tblGrid>
        <w:gridCol w:w="5035"/>
        <w:gridCol w:w="5035"/>
      </w:tblGrid>
      <w:tr w:rsidR="00EF01E6" w:rsidRPr="00EF01E6" w14:paraId="12CAA0F7" w14:textId="77777777" w:rsidTr="00EF01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gridSpan w:val="2"/>
          </w:tcPr>
          <w:p w14:paraId="308FAC1D" w14:textId="58E5F0AB" w:rsidR="00EF01E6" w:rsidRPr="00EF01E6" w:rsidRDefault="00EF01E6" w:rsidP="00EF01E6">
            <w:pPr>
              <w:tabs>
                <w:tab w:val="center" w:pos="4320"/>
              </w:tabs>
              <w:jc w:val="center"/>
              <w:rPr>
                <w:rFonts w:ascii="Arial" w:hAnsi="Arial" w:cs="Arial"/>
                <w:lang w:val="en-ZA"/>
              </w:rPr>
            </w:pPr>
            <w:r w:rsidRPr="00EF01E6">
              <w:rPr>
                <w:rFonts w:ascii="Arial" w:hAnsi="Arial" w:cs="Arial"/>
                <w:lang w:val="en-ZA"/>
              </w:rPr>
              <w:t>Distribution of Sentiment Labels</w:t>
            </w:r>
          </w:p>
        </w:tc>
      </w:tr>
      <w:tr w:rsidR="00EF01E6" w:rsidRPr="00EF01E6" w14:paraId="77218F2E" w14:textId="77777777" w:rsidTr="00EF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028DE1B3" w14:textId="63C01724" w:rsidR="00EF01E6" w:rsidRPr="00EF01E6" w:rsidRDefault="00EF01E6" w:rsidP="00F512B9">
            <w:pPr>
              <w:tabs>
                <w:tab w:val="center" w:pos="4320"/>
              </w:tabs>
              <w:rPr>
                <w:rFonts w:ascii="Arial" w:hAnsi="Arial" w:cs="Arial"/>
                <w:lang w:val="en-ZA"/>
              </w:rPr>
            </w:pPr>
            <w:r w:rsidRPr="00EF01E6">
              <w:rPr>
                <w:rFonts w:ascii="Arial" w:hAnsi="Arial" w:cs="Arial"/>
                <w:lang w:val="en-ZA"/>
              </w:rPr>
              <w:t xml:space="preserve">Negative    </w:t>
            </w:r>
          </w:p>
        </w:tc>
        <w:tc>
          <w:tcPr>
            <w:tcW w:w="5035" w:type="dxa"/>
          </w:tcPr>
          <w:p w14:paraId="18184BD3" w14:textId="1F9E2016" w:rsidR="00EF01E6" w:rsidRPr="00EF01E6" w:rsidRDefault="00EF01E6" w:rsidP="00F512B9">
            <w:pPr>
              <w:tabs>
                <w:tab w:val="center" w:pos="4320"/>
              </w:tabs>
              <w:cnfStyle w:val="000000100000" w:firstRow="0" w:lastRow="0" w:firstColumn="0" w:lastColumn="0" w:oddVBand="0" w:evenVBand="0" w:oddHBand="1" w:evenHBand="0" w:firstRowFirstColumn="0" w:firstRowLastColumn="0" w:lastRowFirstColumn="0" w:lastRowLastColumn="0"/>
              <w:rPr>
                <w:rFonts w:ascii="Arial" w:hAnsi="Arial" w:cs="Arial"/>
                <w:lang w:val="en-ZA"/>
              </w:rPr>
            </w:pPr>
            <w:r w:rsidRPr="00EF01E6">
              <w:rPr>
                <w:rFonts w:ascii="Arial" w:hAnsi="Arial" w:cs="Arial"/>
                <w:lang w:val="en-ZA"/>
              </w:rPr>
              <w:t>2813</w:t>
            </w:r>
          </w:p>
        </w:tc>
      </w:tr>
      <w:tr w:rsidR="00EF01E6" w:rsidRPr="00EF01E6" w14:paraId="761D9046" w14:textId="77777777" w:rsidTr="00EF01E6">
        <w:tc>
          <w:tcPr>
            <w:cnfStyle w:val="001000000000" w:firstRow="0" w:lastRow="0" w:firstColumn="1" w:lastColumn="0" w:oddVBand="0" w:evenVBand="0" w:oddHBand="0" w:evenHBand="0" w:firstRowFirstColumn="0" w:firstRowLastColumn="0" w:lastRowFirstColumn="0" w:lastRowLastColumn="0"/>
            <w:tcW w:w="5035" w:type="dxa"/>
          </w:tcPr>
          <w:p w14:paraId="5D7ECB06" w14:textId="6C109AE3" w:rsidR="00EF01E6" w:rsidRPr="00EF01E6" w:rsidRDefault="00EF01E6" w:rsidP="00F512B9">
            <w:pPr>
              <w:tabs>
                <w:tab w:val="center" w:pos="4320"/>
              </w:tabs>
              <w:rPr>
                <w:rFonts w:ascii="Arial" w:hAnsi="Arial" w:cs="Arial"/>
                <w:lang w:val="en-ZA"/>
              </w:rPr>
            </w:pPr>
            <w:r w:rsidRPr="00EF01E6">
              <w:rPr>
                <w:rFonts w:ascii="Arial" w:hAnsi="Arial" w:cs="Arial"/>
                <w:lang w:val="en-ZA"/>
              </w:rPr>
              <w:t xml:space="preserve">Positive    </w:t>
            </w:r>
          </w:p>
        </w:tc>
        <w:tc>
          <w:tcPr>
            <w:tcW w:w="5035" w:type="dxa"/>
          </w:tcPr>
          <w:p w14:paraId="643F93FF" w14:textId="5C1BE47E" w:rsidR="00EF01E6" w:rsidRPr="00EF01E6" w:rsidRDefault="00EF01E6" w:rsidP="00F512B9">
            <w:pPr>
              <w:tabs>
                <w:tab w:val="center" w:pos="4320"/>
              </w:tabs>
              <w:cnfStyle w:val="000000000000" w:firstRow="0" w:lastRow="0" w:firstColumn="0" w:lastColumn="0" w:oddVBand="0" w:evenVBand="0" w:oddHBand="0" w:evenHBand="0" w:firstRowFirstColumn="0" w:firstRowLastColumn="0" w:lastRowFirstColumn="0" w:lastRowLastColumn="0"/>
              <w:rPr>
                <w:rFonts w:ascii="Arial" w:hAnsi="Arial" w:cs="Arial"/>
                <w:lang w:val="en-ZA"/>
              </w:rPr>
            </w:pPr>
            <w:r w:rsidRPr="00EF01E6">
              <w:rPr>
                <w:rFonts w:ascii="Arial" w:hAnsi="Arial" w:cs="Arial"/>
                <w:lang w:val="en-ZA"/>
              </w:rPr>
              <w:t>2050</w:t>
            </w:r>
          </w:p>
        </w:tc>
      </w:tr>
      <w:tr w:rsidR="00EF01E6" w:rsidRPr="00EF01E6" w14:paraId="1F5473F9" w14:textId="77777777" w:rsidTr="00EF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6734CA2F" w14:textId="1A436858" w:rsidR="00EF01E6" w:rsidRPr="00EF01E6" w:rsidRDefault="00EF01E6" w:rsidP="00F512B9">
            <w:pPr>
              <w:tabs>
                <w:tab w:val="center" w:pos="4320"/>
              </w:tabs>
              <w:rPr>
                <w:rFonts w:ascii="Arial" w:hAnsi="Arial" w:cs="Arial"/>
                <w:lang w:val="en-ZA"/>
              </w:rPr>
            </w:pPr>
            <w:r w:rsidRPr="00EF01E6">
              <w:rPr>
                <w:rFonts w:ascii="Arial" w:hAnsi="Arial" w:cs="Arial"/>
                <w:lang w:val="en-ZA"/>
              </w:rPr>
              <w:t xml:space="preserve">Neutral      </w:t>
            </w:r>
          </w:p>
        </w:tc>
        <w:tc>
          <w:tcPr>
            <w:tcW w:w="5035" w:type="dxa"/>
          </w:tcPr>
          <w:p w14:paraId="6F3D578B" w14:textId="323A3F10" w:rsidR="00EF01E6" w:rsidRPr="00EF01E6" w:rsidRDefault="00EF01E6" w:rsidP="00F512B9">
            <w:pPr>
              <w:tabs>
                <w:tab w:val="center" w:pos="4320"/>
              </w:tabs>
              <w:cnfStyle w:val="000000100000" w:firstRow="0" w:lastRow="0" w:firstColumn="0" w:lastColumn="0" w:oddVBand="0" w:evenVBand="0" w:oddHBand="1" w:evenHBand="0" w:firstRowFirstColumn="0" w:firstRowLastColumn="0" w:lastRowFirstColumn="0" w:lastRowLastColumn="0"/>
              <w:rPr>
                <w:rFonts w:ascii="Arial" w:hAnsi="Arial" w:cs="Arial"/>
                <w:lang w:val="en-ZA"/>
              </w:rPr>
            </w:pPr>
            <w:r w:rsidRPr="00EF01E6">
              <w:rPr>
                <w:rFonts w:ascii="Arial" w:hAnsi="Arial" w:cs="Arial"/>
                <w:lang w:val="en-ZA"/>
              </w:rPr>
              <w:t>102</w:t>
            </w:r>
          </w:p>
        </w:tc>
      </w:tr>
    </w:tbl>
    <w:p w14:paraId="7554FAF9" w14:textId="77777777" w:rsidR="00D702C9" w:rsidRDefault="00D702C9" w:rsidP="00F512B9">
      <w:pPr>
        <w:tabs>
          <w:tab w:val="center" w:pos="4320"/>
        </w:tabs>
        <w:rPr>
          <w:rFonts w:ascii="Arial" w:hAnsi="Arial" w:cs="Arial"/>
          <w:lang w:val="en-ZA"/>
        </w:rPr>
      </w:pPr>
    </w:p>
    <w:p w14:paraId="6C3F5247" w14:textId="77777777" w:rsidR="00F512B9" w:rsidRPr="00F512B9" w:rsidRDefault="00F512B9" w:rsidP="00F512B9">
      <w:pPr>
        <w:tabs>
          <w:tab w:val="center" w:pos="4320"/>
        </w:tabs>
        <w:rPr>
          <w:rFonts w:ascii="Arial" w:hAnsi="Arial" w:cs="Arial"/>
          <w:lang w:val="en-ZA"/>
        </w:rPr>
      </w:pPr>
      <w:r w:rsidRPr="00F512B9">
        <w:rPr>
          <w:rFonts w:ascii="Arial" w:hAnsi="Arial" w:cs="Arial"/>
          <w:lang w:val="en-ZA"/>
        </w:rPr>
        <w:t>This confirmed the class imbalance problem, with very few "Neutral" reviews.</w:t>
      </w:r>
    </w:p>
    <w:p w14:paraId="54446DB2" w14:textId="2EA47409" w:rsidR="00F512B9" w:rsidRPr="00C76ED8" w:rsidRDefault="00F512B9" w:rsidP="00C76ED8">
      <w:pPr>
        <w:pStyle w:val="Heading2"/>
        <w:numPr>
          <w:ilvl w:val="1"/>
          <w:numId w:val="41"/>
        </w:numPr>
        <w:rPr>
          <w:color w:val="auto"/>
          <w:lang w:val="en-ZA"/>
        </w:rPr>
      </w:pPr>
      <w:bookmarkStart w:id="11" w:name="_Toc233112135"/>
      <w:r w:rsidRPr="00C76ED8">
        <w:rPr>
          <w:color w:val="auto"/>
          <w:lang w:val="en-ZA"/>
        </w:rPr>
        <w:t>Text Preprocessing</w:t>
      </w:r>
      <w:bookmarkEnd w:id="11"/>
    </w:p>
    <w:p w14:paraId="603121E6" w14:textId="77777777" w:rsidR="00F512B9" w:rsidRPr="00F512B9" w:rsidRDefault="00F512B9" w:rsidP="00F512B9">
      <w:pPr>
        <w:tabs>
          <w:tab w:val="center" w:pos="4320"/>
        </w:tabs>
        <w:rPr>
          <w:rFonts w:ascii="Arial" w:hAnsi="Arial" w:cs="Arial"/>
          <w:lang w:val="en-ZA"/>
        </w:rPr>
      </w:pPr>
      <w:r w:rsidRPr="00F512B9">
        <w:rPr>
          <w:rFonts w:ascii="Arial" w:hAnsi="Arial" w:cs="Arial"/>
          <w:lang w:val="en-ZA"/>
        </w:rPr>
        <w:t>The text data was unified and cleaned for both the Sentiment and Topic models.</w:t>
      </w:r>
    </w:p>
    <w:p w14:paraId="57EE6565" w14:textId="77777777" w:rsidR="00F512B9" w:rsidRPr="00F512B9" w:rsidRDefault="00F512B9" w:rsidP="00F512B9">
      <w:pPr>
        <w:numPr>
          <w:ilvl w:val="0"/>
          <w:numId w:val="32"/>
        </w:numPr>
        <w:tabs>
          <w:tab w:val="center" w:pos="4320"/>
        </w:tabs>
        <w:rPr>
          <w:rFonts w:ascii="Arial" w:hAnsi="Arial" w:cs="Arial"/>
          <w:lang w:val="en-ZA"/>
        </w:rPr>
      </w:pPr>
      <w:r w:rsidRPr="00F512B9">
        <w:rPr>
          <w:rFonts w:ascii="Arial" w:hAnsi="Arial" w:cs="Arial"/>
          <w:b/>
          <w:bCs/>
          <w:lang w:val="en-ZA"/>
        </w:rPr>
        <w:t>Combination:</w:t>
      </w:r>
      <w:r w:rsidRPr="00F512B9">
        <w:rPr>
          <w:rFonts w:ascii="Arial" w:hAnsi="Arial" w:cs="Arial"/>
          <w:lang w:val="en-ZA"/>
        </w:rPr>
        <w:t> Review titles and content were concatenated to create a richer text field.</w:t>
      </w:r>
    </w:p>
    <w:p w14:paraId="6FB4C2A8" w14:textId="77777777" w:rsidR="00F512B9" w:rsidRPr="00F512B9" w:rsidRDefault="00F512B9" w:rsidP="00F512B9">
      <w:pPr>
        <w:numPr>
          <w:ilvl w:val="0"/>
          <w:numId w:val="32"/>
        </w:numPr>
        <w:tabs>
          <w:tab w:val="center" w:pos="4320"/>
        </w:tabs>
        <w:rPr>
          <w:rFonts w:ascii="Arial" w:hAnsi="Arial" w:cs="Arial"/>
          <w:lang w:val="en-ZA"/>
        </w:rPr>
      </w:pPr>
      <w:r w:rsidRPr="00F512B9">
        <w:rPr>
          <w:rFonts w:ascii="Arial" w:hAnsi="Arial" w:cs="Arial"/>
          <w:b/>
          <w:bCs/>
          <w:lang w:val="en-ZA"/>
        </w:rPr>
        <w:t>Cleaning:</w:t>
      </w:r>
      <w:r w:rsidRPr="00F512B9">
        <w:rPr>
          <w:rFonts w:ascii="Arial" w:hAnsi="Arial" w:cs="Arial"/>
          <w:lang w:val="en-ZA"/>
        </w:rPr>
        <w:t> A custom function was applied to:</w:t>
      </w:r>
    </w:p>
    <w:p w14:paraId="049CA79D" w14:textId="77777777" w:rsidR="00F512B9" w:rsidRPr="00F512B9" w:rsidRDefault="00F512B9" w:rsidP="00F512B9">
      <w:pPr>
        <w:numPr>
          <w:ilvl w:val="1"/>
          <w:numId w:val="32"/>
        </w:numPr>
        <w:tabs>
          <w:tab w:val="center" w:pos="4320"/>
        </w:tabs>
        <w:rPr>
          <w:rFonts w:ascii="Arial" w:hAnsi="Arial" w:cs="Arial"/>
          <w:lang w:val="en-ZA"/>
        </w:rPr>
      </w:pPr>
      <w:r w:rsidRPr="00F512B9">
        <w:rPr>
          <w:rFonts w:ascii="Arial" w:hAnsi="Arial" w:cs="Arial"/>
          <w:lang w:val="en-ZA"/>
        </w:rPr>
        <w:t>Convert text to lowercase.</w:t>
      </w:r>
    </w:p>
    <w:p w14:paraId="08D6D9D3" w14:textId="77777777" w:rsidR="00F512B9" w:rsidRPr="00F512B9" w:rsidRDefault="00F512B9" w:rsidP="00F512B9">
      <w:pPr>
        <w:numPr>
          <w:ilvl w:val="1"/>
          <w:numId w:val="32"/>
        </w:numPr>
        <w:tabs>
          <w:tab w:val="center" w:pos="4320"/>
        </w:tabs>
        <w:rPr>
          <w:rFonts w:ascii="Arial" w:hAnsi="Arial" w:cs="Arial"/>
          <w:lang w:val="en-ZA"/>
        </w:rPr>
      </w:pPr>
      <w:r w:rsidRPr="00F512B9">
        <w:rPr>
          <w:rFonts w:ascii="Arial" w:hAnsi="Arial" w:cs="Arial"/>
          <w:lang w:val="en-ZA"/>
        </w:rPr>
        <w:t>Remove all non-alphabetic characters (numbers, punctuation, symbols).</w:t>
      </w:r>
    </w:p>
    <w:p w14:paraId="356F3870" w14:textId="77777777" w:rsidR="00F512B9" w:rsidRPr="00F512B9" w:rsidRDefault="00F512B9" w:rsidP="00F512B9">
      <w:pPr>
        <w:numPr>
          <w:ilvl w:val="1"/>
          <w:numId w:val="32"/>
        </w:numPr>
        <w:tabs>
          <w:tab w:val="center" w:pos="4320"/>
        </w:tabs>
        <w:rPr>
          <w:rFonts w:ascii="Arial" w:hAnsi="Arial" w:cs="Arial"/>
          <w:lang w:val="en-ZA"/>
        </w:rPr>
      </w:pPr>
      <w:r w:rsidRPr="00F512B9">
        <w:rPr>
          <w:rFonts w:ascii="Arial" w:hAnsi="Arial" w:cs="Arial"/>
          <w:lang w:val="en-ZA"/>
        </w:rPr>
        <w:t>Remove extra whitespace.</w:t>
      </w:r>
    </w:p>
    <w:p w14:paraId="06D4F0CA" w14:textId="159F7696" w:rsidR="00F512B9" w:rsidRPr="00C76ED8" w:rsidRDefault="00F512B9" w:rsidP="00C76ED8">
      <w:pPr>
        <w:pStyle w:val="Heading2"/>
        <w:numPr>
          <w:ilvl w:val="1"/>
          <w:numId w:val="41"/>
        </w:numPr>
        <w:rPr>
          <w:color w:val="auto"/>
          <w:lang w:val="en-ZA"/>
        </w:rPr>
      </w:pPr>
      <w:bookmarkStart w:id="12" w:name="_Toc233112136"/>
      <w:r w:rsidRPr="00C76ED8">
        <w:rPr>
          <w:color w:val="auto"/>
          <w:lang w:val="en-ZA"/>
        </w:rPr>
        <w:t>Feature Extraction (TF-IDF)</w:t>
      </w:r>
      <w:bookmarkEnd w:id="12"/>
    </w:p>
    <w:p w14:paraId="32262F87" w14:textId="77777777" w:rsidR="00F512B9" w:rsidRPr="00F512B9" w:rsidRDefault="00F512B9" w:rsidP="00F512B9">
      <w:pPr>
        <w:tabs>
          <w:tab w:val="center" w:pos="4320"/>
        </w:tabs>
        <w:rPr>
          <w:rFonts w:ascii="Arial" w:hAnsi="Arial" w:cs="Arial"/>
          <w:lang w:val="en-ZA"/>
        </w:rPr>
      </w:pPr>
      <w:r w:rsidRPr="00F512B9">
        <w:rPr>
          <w:rFonts w:ascii="Arial" w:hAnsi="Arial" w:cs="Arial"/>
          <w:lang w:val="en-ZA"/>
        </w:rPr>
        <w:t>The cleaned text was transformed into numerical features using a </w:t>
      </w:r>
      <w:proofErr w:type="spellStart"/>
      <w:r w:rsidRPr="00F512B9">
        <w:rPr>
          <w:rFonts w:ascii="Arial" w:hAnsi="Arial" w:cs="Arial"/>
          <w:lang w:val="en-ZA"/>
        </w:rPr>
        <w:t>TfidfVectorizer</w:t>
      </w:r>
      <w:proofErr w:type="spellEnd"/>
      <w:r w:rsidRPr="00F512B9">
        <w:rPr>
          <w:rFonts w:ascii="Arial" w:hAnsi="Arial" w:cs="Arial"/>
          <w:lang w:val="en-ZA"/>
        </w:rPr>
        <w:t> with the following hyperparameters:</w:t>
      </w:r>
    </w:p>
    <w:p w14:paraId="7DFA2615" w14:textId="77777777" w:rsidR="00F512B9" w:rsidRPr="00F512B9" w:rsidRDefault="00F512B9" w:rsidP="00F512B9">
      <w:pPr>
        <w:numPr>
          <w:ilvl w:val="0"/>
          <w:numId w:val="33"/>
        </w:numPr>
        <w:tabs>
          <w:tab w:val="center" w:pos="4320"/>
        </w:tabs>
        <w:rPr>
          <w:rFonts w:ascii="Arial" w:hAnsi="Arial" w:cs="Arial"/>
          <w:lang w:val="en-ZA"/>
        </w:rPr>
      </w:pPr>
      <w:proofErr w:type="spellStart"/>
      <w:r w:rsidRPr="00F512B9">
        <w:rPr>
          <w:rFonts w:ascii="Arial" w:hAnsi="Arial" w:cs="Arial"/>
          <w:lang w:val="en-ZA"/>
        </w:rPr>
        <w:t>max_features</w:t>
      </w:r>
      <w:proofErr w:type="spellEnd"/>
      <w:r w:rsidRPr="00F512B9">
        <w:rPr>
          <w:rFonts w:ascii="Arial" w:hAnsi="Arial" w:cs="Arial"/>
          <w:lang w:val="en-ZA"/>
        </w:rPr>
        <w:t>=5000: Limits the model to the most important 5,000 words to manage complexity.</w:t>
      </w:r>
    </w:p>
    <w:p w14:paraId="0093DDE2" w14:textId="77777777" w:rsidR="00F512B9" w:rsidRPr="00F512B9" w:rsidRDefault="00F512B9" w:rsidP="00F512B9">
      <w:pPr>
        <w:numPr>
          <w:ilvl w:val="0"/>
          <w:numId w:val="33"/>
        </w:numPr>
        <w:tabs>
          <w:tab w:val="center" w:pos="4320"/>
        </w:tabs>
        <w:rPr>
          <w:rFonts w:ascii="Arial" w:hAnsi="Arial" w:cs="Arial"/>
          <w:lang w:val="en-ZA"/>
        </w:rPr>
      </w:pPr>
      <w:proofErr w:type="spellStart"/>
      <w:r w:rsidRPr="00F512B9">
        <w:rPr>
          <w:rFonts w:ascii="Arial" w:hAnsi="Arial" w:cs="Arial"/>
          <w:lang w:val="en-ZA"/>
        </w:rPr>
        <w:t>stop_words</w:t>
      </w:r>
      <w:proofErr w:type="spellEnd"/>
      <w:r w:rsidRPr="00F512B9">
        <w:rPr>
          <w:rFonts w:ascii="Arial" w:hAnsi="Arial" w:cs="Arial"/>
          <w:lang w:val="en-ZA"/>
        </w:rPr>
        <w:t>='</w:t>
      </w:r>
      <w:proofErr w:type="spellStart"/>
      <w:r w:rsidRPr="00F512B9">
        <w:rPr>
          <w:rFonts w:ascii="Arial" w:hAnsi="Arial" w:cs="Arial"/>
          <w:lang w:val="en-ZA"/>
        </w:rPr>
        <w:t>english</w:t>
      </w:r>
      <w:proofErr w:type="spellEnd"/>
      <w:r w:rsidRPr="00F512B9">
        <w:rPr>
          <w:rFonts w:ascii="Arial" w:hAnsi="Arial" w:cs="Arial"/>
          <w:lang w:val="en-ZA"/>
        </w:rPr>
        <w:t>': Removes common, non-informative words (e.g., "the", "a", "is").</w:t>
      </w:r>
    </w:p>
    <w:p w14:paraId="635CCDE3" w14:textId="229959D9" w:rsidR="00F512B9" w:rsidRPr="008C17A1" w:rsidRDefault="00F512B9" w:rsidP="00F512B9">
      <w:pPr>
        <w:numPr>
          <w:ilvl w:val="0"/>
          <w:numId w:val="33"/>
        </w:numPr>
        <w:tabs>
          <w:tab w:val="center" w:pos="4320"/>
        </w:tabs>
        <w:rPr>
          <w:rFonts w:ascii="Arial" w:hAnsi="Arial" w:cs="Arial"/>
          <w:lang w:val="en-ZA"/>
        </w:rPr>
      </w:pPr>
      <w:proofErr w:type="spellStart"/>
      <w:r w:rsidRPr="00F512B9">
        <w:rPr>
          <w:rFonts w:ascii="Arial" w:hAnsi="Arial" w:cs="Arial"/>
          <w:lang w:val="en-ZA"/>
        </w:rPr>
        <w:t>ngram_range</w:t>
      </w:r>
      <w:proofErr w:type="spellEnd"/>
      <w:proofErr w:type="gramStart"/>
      <w:r w:rsidRPr="00F512B9">
        <w:rPr>
          <w:rFonts w:ascii="Arial" w:hAnsi="Arial" w:cs="Arial"/>
          <w:lang w:val="en-ZA"/>
        </w:rPr>
        <w:t>=(</w:t>
      </w:r>
      <w:proofErr w:type="gramEnd"/>
      <w:r w:rsidRPr="00F512B9">
        <w:rPr>
          <w:rFonts w:ascii="Arial" w:hAnsi="Arial" w:cs="Arial"/>
          <w:lang w:val="en-ZA"/>
        </w:rPr>
        <w:t>1,2): Captures both individual words and two-word phrases (e.g., "medical aid").</w:t>
      </w:r>
    </w:p>
    <w:p w14:paraId="7A537A98" w14:textId="764B738E" w:rsidR="00F512B9" w:rsidRPr="00C76ED8" w:rsidRDefault="00F512B9" w:rsidP="00C76ED8">
      <w:pPr>
        <w:pStyle w:val="Heading1"/>
        <w:numPr>
          <w:ilvl w:val="0"/>
          <w:numId w:val="41"/>
        </w:numPr>
        <w:rPr>
          <w:color w:val="auto"/>
          <w:lang w:val="en-ZA"/>
        </w:rPr>
      </w:pPr>
      <w:bookmarkStart w:id="13" w:name="_Toc233112137"/>
      <w:r w:rsidRPr="00C76ED8">
        <w:rPr>
          <w:color w:val="auto"/>
          <w:lang w:val="en-ZA"/>
        </w:rPr>
        <w:lastRenderedPageBreak/>
        <w:t>Model Training &amp; Hyperparameters</w:t>
      </w:r>
      <w:bookmarkEnd w:id="13"/>
    </w:p>
    <w:p w14:paraId="6F930018" w14:textId="7D16D0F9" w:rsidR="00F512B9" w:rsidRPr="00C76ED8" w:rsidRDefault="00F512B9" w:rsidP="00C76ED8">
      <w:pPr>
        <w:pStyle w:val="Heading2"/>
        <w:numPr>
          <w:ilvl w:val="1"/>
          <w:numId w:val="41"/>
        </w:numPr>
        <w:rPr>
          <w:color w:val="auto"/>
          <w:lang w:val="en-ZA"/>
        </w:rPr>
      </w:pPr>
      <w:bookmarkStart w:id="14" w:name="_Toc233112138"/>
      <w:r w:rsidRPr="00C76ED8">
        <w:rPr>
          <w:color w:val="auto"/>
          <w:lang w:val="en-ZA"/>
        </w:rPr>
        <w:t>Sentiment Analysis Model (Logistic Regression)</w:t>
      </w:r>
      <w:bookmarkEnd w:id="14"/>
    </w:p>
    <w:p w14:paraId="757781B1" w14:textId="77777777" w:rsidR="00F512B9" w:rsidRPr="00F512B9" w:rsidRDefault="00F512B9" w:rsidP="00F512B9">
      <w:pPr>
        <w:numPr>
          <w:ilvl w:val="0"/>
          <w:numId w:val="34"/>
        </w:numPr>
        <w:tabs>
          <w:tab w:val="center" w:pos="4320"/>
        </w:tabs>
        <w:rPr>
          <w:rFonts w:ascii="Arial" w:hAnsi="Arial" w:cs="Arial"/>
          <w:lang w:val="en-ZA"/>
        </w:rPr>
      </w:pPr>
      <w:r w:rsidRPr="00F512B9">
        <w:rPr>
          <w:rFonts w:ascii="Arial" w:hAnsi="Arial" w:cs="Arial"/>
          <w:b/>
          <w:bCs/>
          <w:lang w:val="en-ZA"/>
        </w:rPr>
        <w:t>Data Split:</w:t>
      </w:r>
      <w:r w:rsidRPr="00F512B9">
        <w:rPr>
          <w:rFonts w:ascii="Arial" w:hAnsi="Arial" w:cs="Arial"/>
          <w:lang w:val="en-ZA"/>
        </w:rPr>
        <w:t> The dataset was split into </w:t>
      </w:r>
      <w:r w:rsidRPr="00F512B9">
        <w:rPr>
          <w:rFonts w:ascii="Arial" w:hAnsi="Arial" w:cs="Arial"/>
          <w:b/>
          <w:bCs/>
          <w:lang w:val="en-ZA"/>
        </w:rPr>
        <w:t>80% training</w:t>
      </w:r>
      <w:r w:rsidRPr="00F512B9">
        <w:rPr>
          <w:rFonts w:ascii="Arial" w:hAnsi="Arial" w:cs="Arial"/>
          <w:lang w:val="en-ZA"/>
        </w:rPr>
        <w:t> and </w:t>
      </w:r>
      <w:r w:rsidRPr="00F512B9">
        <w:rPr>
          <w:rFonts w:ascii="Arial" w:hAnsi="Arial" w:cs="Arial"/>
          <w:b/>
          <w:bCs/>
          <w:lang w:val="en-ZA"/>
        </w:rPr>
        <w:t>20% testing</w:t>
      </w:r>
      <w:r w:rsidRPr="00F512B9">
        <w:rPr>
          <w:rFonts w:ascii="Arial" w:hAnsi="Arial" w:cs="Arial"/>
          <w:lang w:val="en-ZA"/>
        </w:rPr>
        <w:t> sets using a stratified split to maintain the original class distribution.</w:t>
      </w:r>
    </w:p>
    <w:p w14:paraId="04B74F93" w14:textId="77777777" w:rsidR="00F512B9" w:rsidRPr="00F512B9" w:rsidRDefault="00F512B9" w:rsidP="00F512B9">
      <w:pPr>
        <w:numPr>
          <w:ilvl w:val="0"/>
          <w:numId w:val="34"/>
        </w:numPr>
        <w:tabs>
          <w:tab w:val="center" w:pos="4320"/>
        </w:tabs>
        <w:rPr>
          <w:rFonts w:ascii="Arial" w:hAnsi="Arial" w:cs="Arial"/>
          <w:lang w:val="en-ZA"/>
        </w:rPr>
      </w:pPr>
      <w:r w:rsidRPr="00F512B9">
        <w:rPr>
          <w:rFonts w:ascii="Arial" w:hAnsi="Arial" w:cs="Arial"/>
          <w:b/>
          <w:bCs/>
          <w:lang w:val="en-ZA"/>
        </w:rPr>
        <w:t>Model:</w:t>
      </w:r>
      <w:r w:rsidRPr="00F512B9">
        <w:rPr>
          <w:rFonts w:ascii="Arial" w:hAnsi="Arial" w:cs="Arial"/>
          <w:lang w:val="en-ZA"/>
        </w:rPr>
        <w:t> </w:t>
      </w:r>
      <w:proofErr w:type="spellStart"/>
      <w:r w:rsidRPr="00F512B9">
        <w:rPr>
          <w:rFonts w:ascii="Arial" w:hAnsi="Arial" w:cs="Arial"/>
          <w:lang w:val="en-ZA"/>
        </w:rPr>
        <w:t>LogisticRegression</w:t>
      </w:r>
      <w:proofErr w:type="spellEnd"/>
      <w:r w:rsidRPr="00F512B9">
        <w:rPr>
          <w:rFonts w:ascii="Arial" w:hAnsi="Arial" w:cs="Arial"/>
          <w:lang w:val="en-ZA"/>
        </w:rPr>
        <w:t> from </w:t>
      </w:r>
      <w:proofErr w:type="spellStart"/>
      <w:r w:rsidRPr="00F512B9">
        <w:rPr>
          <w:rFonts w:ascii="Arial" w:hAnsi="Arial" w:cs="Arial"/>
          <w:lang w:val="en-ZA"/>
        </w:rPr>
        <w:t>sklearn</w:t>
      </w:r>
      <w:proofErr w:type="spellEnd"/>
      <w:r w:rsidRPr="00F512B9">
        <w:rPr>
          <w:rFonts w:ascii="Arial" w:hAnsi="Arial" w:cs="Arial"/>
          <w:lang w:val="en-ZA"/>
        </w:rPr>
        <w:t>.</w:t>
      </w:r>
    </w:p>
    <w:p w14:paraId="07748004" w14:textId="77777777" w:rsidR="00F512B9" w:rsidRPr="00F512B9" w:rsidRDefault="00F512B9" w:rsidP="00F512B9">
      <w:pPr>
        <w:numPr>
          <w:ilvl w:val="0"/>
          <w:numId w:val="34"/>
        </w:numPr>
        <w:tabs>
          <w:tab w:val="center" w:pos="4320"/>
        </w:tabs>
        <w:rPr>
          <w:rFonts w:ascii="Arial" w:hAnsi="Arial" w:cs="Arial"/>
          <w:lang w:val="en-ZA"/>
        </w:rPr>
      </w:pPr>
      <w:r w:rsidRPr="00F512B9">
        <w:rPr>
          <w:rFonts w:ascii="Arial" w:hAnsi="Arial" w:cs="Arial"/>
          <w:b/>
          <w:bCs/>
          <w:lang w:val="en-ZA"/>
        </w:rPr>
        <w:t>Hyperparameters:</w:t>
      </w:r>
    </w:p>
    <w:p w14:paraId="1B5FC31E" w14:textId="77777777" w:rsidR="00F512B9" w:rsidRPr="00F512B9" w:rsidRDefault="00F512B9" w:rsidP="00F512B9">
      <w:pPr>
        <w:numPr>
          <w:ilvl w:val="1"/>
          <w:numId w:val="34"/>
        </w:numPr>
        <w:tabs>
          <w:tab w:val="center" w:pos="4320"/>
        </w:tabs>
        <w:rPr>
          <w:rFonts w:ascii="Arial" w:hAnsi="Arial" w:cs="Arial"/>
          <w:lang w:val="en-ZA"/>
        </w:rPr>
      </w:pPr>
      <w:proofErr w:type="spellStart"/>
      <w:r w:rsidRPr="00F512B9">
        <w:rPr>
          <w:rFonts w:ascii="Arial" w:hAnsi="Arial" w:cs="Arial"/>
          <w:lang w:val="en-ZA"/>
        </w:rPr>
        <w:t>max_iter</w:t>
      </w:r>
      <w:proofErr w:type="spellEnd"/>
      <w:r w:rsidRPr="00F512B9">
        <w:rPr>
          <w:rFonts w:ascii="Arial" w:hAnsi="Arial" w:cs="Arial"/>
          <w:lang w:val="en-ZA"/>
        </w:rPr>
        <w:t>=1000: Increased iterations to ensure convergence.</w:t>
      </w:r>
    </w:p>
    <w:p w14:paraId="43CD0913" w14:textId="77777777" w:rsidR="00F512B9" w:rsidRPr="00F512B9" w:rsidRDefault="00F512B9" w:rsidP="00F512B9">
      <w:pPr>
        <w:numPr>
          <w:ilvl w:val="1"/>
          <w:numId w:val="34"/>
        </w:numPr>
        <w:tabs>
          <w:tab w:val="center" w:pos="4320"/>
        </w:tabs>
        <w:rPr>
          <w:rFonts w:ascii="Arial" w:hAnsi="Arial" w:cs="Arial"/>
          <w:lang w:val="en-ZA"/>
        </w:rPr>
      </w:pPr>
      <w:r w:rsidRPr="00F512B9">
        <w:rPr>
          <w:rFonts w:ascii="Arial" w:hAnsi="Arial" w:cs="Arial"/>
          <w:lang w:val="en-ZA"/>
        </w:rPr>
        <w:t>solver='</w:t>
      </w:r>
      <w:proofErr w:type="spellStart"/>
      <w:r w:rsidRPr="00F512B9">
        <w:rPr>
          <w:rFonts w:ascii="Arial" w:hAnsi="Arial" w:cs="Arial"/>
          <w:lang w:val="en-ZA"/>
        </w:rPr>
        <w:t>lbfgs</w:t>
      </w:r>
      <w:proofErr w:type="spellEnd"/>
      <w:r w:rsidRPr="00F512B9">
        <w:rPr>
          <w:rFonts w:ascii="Arial" w:hAnsi="Arial" w:cs="Arial"/>
          <w:lang w:val="en-ZA"/>
        </w:rPr>
        <w:t>': A robust solver for large datasets.</w:t>
      </w:r>
    </w:p>
    <w:p w14:paraId="2BE1FA11" w14:textId="77777777" w:rsidR="00F512B9" w:rsidRPr="00F512B9" w:rsidRDefault="00F512B9" w:rsidP="00F512B9">
      <w:pPr>
        <w:numPr>
          <w:ilvl w:val="1"/>
          <w:numId w:val="34"/>
        </w:numPr>
        <w:tabs>
          <w:tab w:val="center" w:pos="4320"/>
        </w:tabs>
        <w:rPr>
          <w:rFonts w:ascii="Arial" w:hAnsi="Arial" w:cs="Arial"/>
          <w:lang w:val="en-ZA"/>
        </w:rPr>
      </w:pPr>
      <w:proofErr w:type="spellStart"/>
      <w:r w:rsidRPr="00F512B9">
        <w:rPr>
          <w:rFonts w:ascii="Arial" w:hAnsi="Arial" w:cs="Arial"/>
          <w:lang w:val="en-ZA"/>
        </w:rPr>
        <w:t>class_weight</w:t>
      </w:r>
      <w:proofErr w:type="spellEnd"/>
      <w:r w:rsidRPr="00F512B9">
        <w:rPr>
          <w:rFonts w:ascii="Arial" w:hAnsi="Arial" w:cs="Arial"/>
          <w:lang w:val="en-ZA"/>
        </w:rPr>
        <w:t>='balanced': A critical setting to automatically adjust weights for the imbalanced 'Neutral' class, giving more importance to its correct classification.</w:t>
      </w:r>
    </w:p>
    <w:p w14:paraId="174321B0" w14:textId="3AD44F96" w:rsidR="00F512B9" w:rsidRPr="00C76ED8" w:rsidRDefault="00F512B9" w:rsidP="00C76ED8">
      <w:pPr>
        <w:pStyle w:val="Heading2"/>
        <w:numPr>
          <w:ilvl w:val="1"/>
          <w:numId w:val="41"/>
        </w:numPr>
        <w:rPr>
          <w:color w:val="auto"/>
          <w:lang w:val="en-ZA"/>
        </w:rPr>
      </w:pPr>
      <w:bookmarkStart w:id="15" w:name="_Toc233112139"/>
      <w:r w:rsidRPr="00C76ED8">
        <w:rPr>
          <w:color w:val="auto"/>
          <w:lang w:val="en-ZA"/>
        </w:rPr>
        <w:t xml:space="preserve">Topic </w:t>
      </w:r>
      <w:proofErr w:type="spellStart"/>
      <w:r w:rsidRPr="00C76ED8">
        <w:rPr>
          <w:color w:val="auto"/>
          <w:lang w:val="en-ZA"/>
        </w:rPr>
        <w:t>Modeling</w:t>
      </w:r>
      <w:proofErr w:type="spellEnd"/>
      <w:r w:rsidRPr="00C76ED8">
        <w:rPr>
          <w:color w:val="auto"/>
          <w:lang w:val="en-ZA"/>
        </w:rPr>
        <w:t xml:space="preserve"> Model (LDA)</w:t>
      </w:r>
      <w:bookmarkEnd w:id="15"/>
    </w:p>
    <w:p w14:paraId="057029AB" w14:textId="77777777" w:rsidR="00F512B9" w:rsidRPr="00F512B9" w:rsidRDefault="00F512B9" w:rsidP="00F512B9">
      <w:pPr>
        <w:numPr>
          <w:ilvl w:val="0"/>
          <w:numId w:val="35"/>
        </w:numPr>
        <w:tabs>
          <w:tab w:val="center" w:pos="4320"/>
        </w:tabs>
        <w:rPr>
          <w:rFonts w:ascii="Arial" w:hAnsi="Arial" w:cs="Arial"/>
          <w:lang w:val="en-ZA"/>
        </w:rPr>
      </w:pPr>
      <w:r w:rsidRPr="00F512B9">
        <w:rPr>
          <w:rFonts w:ascii="Arial" w:hAnsi="Arial" w:cs="Arial"/>
          <w:b/>
          <w:bCs/>
          <w:lang w:val="en-ZA"/>
        </w:rPr>
        <w:t>Vectorizer:</w:t>
      </w:r>
      <w:r w:rsidRPr="00F512B9">
        <w:rPr>
          <w:rFonts w:ascii="Arial" w:hAnsi="Arial" w:cs="Arial"/>
          <w:lang w:val="en-ZA"/>
        </w:rPr>
        <w:t> </w:t>
      </w:r>
      <w:proofErr w:type="spellStart"/>
      <w:r w:rsidRPr="00F512B9">
        <w:rPr>
          <w:rFonts w:ascii="Arial" w:hAnsi="Arial" w:cs="Arial"/>
          <w:lang w:val="en-ZA"/>
        </w:rPr>
        <w:t>CountVectorizer</w:t>
      </w:r>
      <w:proofErr w:type="spellEnd"/>
      <w:r w:rsidRPr="00F512B9">
        <w:rPr>
          <w:rFonts w:ascii="Arial" w:hAnsi="Arial" w:cs="Arial"/>
          <w:lang w:val="en-ZA"/>
        </w:rPr>
        <w:t> was used (simpler than TF-IDF for LDA).</w:t>
      </w:r>
    </w:p>
    <w:p w14:paraId="3AFB3899" w14:textId="77777777" w:rsidR="00F512B9" w:rsidRPr="00F512B9" w:rsidRDefault="00F512B9" w:rsidP="00F512B9">
      <w:pPr>
        <w:numPr>
          <w:ilvl w:val="0"/>
          <w:numId w:val="35"/>
        </w:numPr>
        <w:tabs>
          <w:tab w:val="center" w:pos="4320"/>
        </w:tabs>
        <w:rPr>
          <w:rFonts w:ascii="Arial" w:hAnsi="Arial" w:cs="Arial"/>
          <w:lang w:val="en-ZA"/>
        </w:rPr>
      </w:pPr>
      <w:r w:rsidRPr="00F512B9">
        <w:rPr>
          <w:rFonts w:ascii="Arial" w:hAnsi="Arial" w:cs="Arial"/>
          <w:b/>
          <w:bCs/>
          <w:lang w:val="en-ZA"/>
        </w:rPr>
        <w:t>Hyperparameters:</w:t>
      </w:r>
      <w:r w:rsidRPr="00F512B9">
        <w:rPr>
          <w:rFonts w:ascii="Arial" w:hAnsi="Arial" w:cs="Arial"/>
          <w:lang w:val="en-ZA"/>
        </w:rPr>
        <w:t> </w:t>
      </w:r>
      <w:proofErr w:type="spellStart"/>
      <w:r w:rsidRPr="00F512B9">
        <w:rPr>
          <w:rFonts w:ascii="Arial" w:hAnsi="Arial" w:cs="Arial"/>
          <w:lang w:val="en-ZA"/>
        </w:rPr>
        <w:t>max_features</w:t>
      </w:r>
      <w:proofErr w:type="spellEnd"/>
      <w:r w:rsidRPr="00F512B9">
        <w:rPr>
          <w:rFonts w:ascii="Arial" w:hAnsi="Arial" w:cs="Arial"/>
          <w:lang w:val="en-ZA"/>
        </w:rPr>
        <w:t>=3000, </w:t>
      </w:r>
      <w:proofErr w:type="spellStart"/>
      <w:r w:rsidRPr="00F512B9">
        <w:rPr>
          <w:rFonts w:ascii="Arial" w:hAnsi="Arial" w:cs="Arial"/>
          <w:lang w:val="en-ZA"/>
        </w:rPr>
        <w:t>stop_words</w:t>
      </w:r>
      <w:proofErr w:type="spellEnd"/>
      <w:r w:rsidRPr="00F512B9">
        <w:rPr>
          <w:rFonts w:ascii="Arial" w:hAnsi="Arial" w:cs="Arial"/>
          <w:lang w:val="en-ZA"/>
        </w:rPr>
        <w:t>='</w:t>
      </w:r>
      <w:proofErr w:type="spellStart"/>
      <w:r w:rsidRPr="00F512B9">
        <w:rPr>
          <w:rFonts w:ascii="Arial" w:hAnsi="Arial" w:cs="Arial"/>
          <w:lang w:val="en-ZA"/>
        </w:rPr>
        <w:t>english</w:t>
      </w:r>
      <w:proofErr w:type="spellEnd"/>
      <w:r w:rsidRPr="00F512B9">
        <w:rPr>
          <w:rFonts w:ascii="Arial" w:hAnsi="Arial" w:cs="Arial"/>
          <w:lang w:val="en-ZA"/>
        </w:rPr>
        <w:t>'.</w:t>
      </w:r>
    </w:p>
    <w:p w14:paraId="52B71741" w14:textId="77777777" w:rsidR="00F512B9" w:rsidRPr="00F512B9" w:rsidRDefault="00F512B9" w:rsidP="00F512B9">
      <w:pPr>
        <w:numPr>
          <w:ilvl w:val="0"/>
          <w:numId w:val="35"/>
        </w:numPr>
        <w:tabs>
          <w:tab w:val="center" w:pos="4320"/>
        </w:tabs>
        <w:rPr>
          <w:rFonts w:ascii="Arial" w:hAnsi="Arial" w:cs="Arial"/>
          <w:lang w:val="en-ZA"/>
        </w:rPr>
      </w:pPr>
      <w:r w:rsidRPr="00F512B9">
        <w:rPr>
          <w:rFonts w:ascii="Arial" w:hAnsi="Arial" w:cs="Arial"/>
          <w:b/>
          <w:bCs/>
          <w:lang w:val="en-ZA"/>
        </w:rPr>
        <w:t>Model:</w:t>
      </w:r>
      <w:r w:rsidRPr="00F512B9">
        <w:rPr>
          <w:rFonts w:ascii="Arial" w:hAnsi="Arial" w:cs="Arial"/>
          <w:lang w:val="en-ZA"/>
        </w:rPr>
        <w:t> </w:t>
      </w:r>
      <w:proofErr w:type="spellStart"/>
      <w:r w:rsidRPr="00F512B9">
        <w:rPr>
          <w:rFonts w:ascii="Arial" w:hAnsi="Arial" w:cs="Arial"/>
          <w:lang w:val="en-ZA"/>
        </w:rPr>
        <w:t>LatentDirichletAllocation</w:t>
      </w:r>
      <w:proofErr w:type="spellEnd"/>
      <w:r w:rsidRPr="00F512B9">
        <w:rPr>
          <w:rFonts w:ascii="Arial" w:hAnsi="Arial" w:cs="Arial"/>
          <w:lang w:val="en-ZA"/>
        </w:rPr>
        <w:t> from </w:t>
      </w:r>
      <w:proofErr w:type="spellStart"/>
      <w:r w:rsidRPr="00F512B9">
        <w:rPr>
          <w:rFonts w:ascii="Arial" w:hAnsi="Arial" w:cs="Arial"/>
          <w:lang w:val="en-ZA"/>
        </w:rPr>
        <w:t>sklearn</w:t>
      </w:r>
      <w:proofErr w:type="spellEnd"/>
      <w:r w:rsidRPr="00F512B9">
        <w:rPr>
          <w:rFonts w:ascii="Arial" w:hAnsi="Arial" w:cs="Arial"/>
          <w:lang w:val="en-ZA"/>
        </w:rPr>
        <w:t>.</w:t>
      </w:r>
    </w:p>
    <w:p w14:paraId="1367DE97" w14:textId="484323C9" w:rsidR="00F512B9" w:rsidRPr="008C17A1" w:rsidRDefault="00F512B9" w:rsidP="00F512B9">
      <w:pPr>
        <w:numPr>
          <w:ilvl w:val="0"/>
          <w:numId w:val="35"/>
        </w:numPr>
        <w:tabs>
          <w:tab w:val="center" w:pos="4320"/>
        </w:tabs>
        <w:rPr>
          <w:rFonts w:ascii="Arial" w:hAnsi="Arial" w:cs="Arial"/>
          <w:lang w:val="en-ZA"/>
        </w:rPr>
      </w:pPr>
      <w:r w:rsidRPr="00F512B9">
        <w:rPr>
          <w:rFonts w:ascii="Arial" w:hAnsi="Arial" w:cs="Arial"/>
          <w:b/>
          <w:bCs/>
          <w:lang w:val="en-ZA"/>
        </w:rPr>
        <w:t>Hyperparameters:</w:t>
      </w:r>
      <w:r w:rsidRPr="00F512B9">
        <w:rPr>
          <w:rFonts w:ascii="Arial" w:hAnsi="Arial" w:cs="Arial"/>
          <w:lang w:val="en-ZA"/>
        </w:rPr>
        <w:t> </w:t>
      </w:r>
      <w:proofErr w:type="spellStart"/>
      <w:r w:rsidRPr="00F512B9">
        <w:rPr>
          <w:rFonts w:ascii="Arial" w:hAnsi="Arial" w:cs="Arial"/>
          <w:lang w:val="en-ZA"/>
        </w:rPr>
        <w:t>n_components</w:t>
      </w:r>
      <w:proofErr w:type="spellEnd"/>
      <w:r w:rsidRPr="00F512B9">
        <w:rPr>
          <w:rFonts w:ascii="Arial" w:hAnsi="Arial" w:cs="Arial"/>
          <w:lang w:val="en-ZA"/>
        </w:rPr>
        <w:t>=5 was chosen as a manageable number of broad topics to present to the client.</w:t>
      </w:r>
    </w:p>
    <w:p w14:paraId="12D3129C" w14:textId="39D5133F" w:rsidR="00F512B9" w:rsidRPr="00C76ED8" w:rsidRDefault="00F512B9" w:rsidP="00C76ED8">
      <w:pPr>
        <w:pStyle w:val="Heading1"/>
        <w:numPr>
          <w:ilvl w:val="0"/>
          <w:numId w:val="41"/>
        </w:numPr>
        <w:rPr>
          <w:color w:val="auto"/>
          <w:lang w:val="en-ZA"/>
        </w:rPr>
      </w:pPr>
      <w:bookmarkStart w:id="16" w:name="_Toc233112140"/>
      <w:r w:rsidRPr="00C76ED8">
        <w:rPr>
          <w:color w:val="auto"/>
          <w:lang w:val="en-ZA"/>
        </w:rPr>
        <w:t>Model Evaluation &amp; Interpretation</w:t>
      </w:r>
      <w:bookmarkEnd w:id="16"/>
    </w:p>
    <w:p w14:paraId="467DB6A6" w14:textId="4A8256A3" w:rsidR="00F512B9" w:rsidRPr="00C76ED8" w:rsidRDefault="00F512B9" w:rsidP="00C76ED8">
      <w:pPr>
        <w:pStyle w:val="Heading2"/>
        <w:numPr>
          <w:ilvl w:val="1"/>
          <w:numId w:val="41"/>
        </w:numPr>
        <w:rPr>
          <w:color w:val="auto"/>
          <w:lang w:val="en-ZA"/>
        </w:rPr>
      </w:pPr>
      <w:bookmarkStart w:id="17" w:name="_Toc233112141"/>
      <w:r w:rsidRPr="00C76ED8">
        <w:rPr>
          <w:color w:val="auto"/>
          <w:lang w:val="en-ZA"/>
        </w:rPr>
        <w:t>Sentiment Analysis Evaluation</w:t>
      </w:r>
      <w:bookmarkEnd w:id="17"/>
    </w:p>
    <w:tbl>
      <w:tblPr>
        <w:tblStyle w:val="GridTable4"/>
        <w:tblW w:w="5000" w:type="pct"/>
        <w:tblLook w:val="04A0" w:firstRow="1" w:lastRow="0" w:firstColumn="1" w:lastColumn="0" w:noHBand="0" w:noVBand="1"/>
      </w:tblPr>
      <w:tblGrid>
        <w:gridCol w:w="7712"/>
        <w:gridCol w:w="2358"/>
      </w:tblGrid>
      <w:tr w:rsidR="00F512B9" w:rsidRPr="00F512B9" w14:paraId="31FB74A6" w14:textId="77777777" w:rsidTr="00C76E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9" w:type="pct"/>
            <w:hideMark/>
          </w:tcPr>
          <w:p w14:paraId="5FD4DF2F" w14:textId="77777777" w:rsidR="00F512B9" w:rsidRPr="00F512B9" w:rsidRDefault="00F512B9" w:rsidP="00C76ED8">
            <w:pPr>
              <w:tabs>
                <w:tab w:val="center" w:pos="4320"/>
              </w:tabs>
              <w:spacing w:after="200" w:line="276" w:lineRule="auto"/>
              <w:rPr>
                <w:rFonts w:ascii="Arial" w:hAnsi="Arial" w:cs="Arial"/>
                <w:lang w:val="en-ZA"/>
              </w:rPr>
            </w:pPr>
            <w:r w:rsidRPr="00F512B9">
              <w:rPr>
                <w:rFonts w:ascii="Arial" w:hAnsi="Arial" w:cs="Arial"/>
                <w:lang w:val="en-ZA"/>
              </w:rPr>
              <w:t>Metric</w:t>
            </w:r>
          </w:p>
        </w:tc>
        <w:tc>
          <w:tcPr>
            <w:tcW w:w="1171" w:type="pct"/>
            <w:hideMark/>
          </w:tcPr>
          <w:p w14:paraId="048308F6" w14:textId="77777777" w:rsidR="00F512B9" w:rsidRPr="00F512B9" w:rsidRDefault="00F512B9" w:rsidP="00C76ED8">
            <w:pPr>
              <w:tabs>
                <w:tab w:val="center" w:pos="4320"/>
              </w:tabs>
              <w:spacing w:after="200" w:line="276" w:lineRule="auto"/>
              <w:cnfStyle w:val="100000000000" w:firstRow="1" w:lastRow="0" w:firstColumn="0" w:lastColumn="0" w:oddVBand="0" w:evenVBand="0" w:oddHBand="0" w:evenHBand="0" w:firstRowFirstColumn="0" w:firstRowLastColumn="0" w:lastRowFirstColumn="0" w:lastRowLastColumn="0"/>
              <w:rPr>
                <w:rFonts w:ascii="Arial" w:hAnsi="Arial" w:cs="Arial"/>
                <w:lang w:val="en-ZA"/>
              </w:rPr>
            </w:pPr>
            <w:r w:rsidRPr="00F512B9">
              <w:rPr>
                <w:rFonts w:ascii="Arial" w:hAnsi="Arial" w:cs="Arial"/>
                <w:lang w:val="en-ZA"/>
              </w:rPr>
              <w:t>Value</w:t>
            </w:r>
          </w:p>
        </w:tc>
      </w:tr>
      <w:tr w:rsidR="00F512B9" w:rsidRPr="00F512B9" w14:paraId="47D5CC77" w14:textId="77777777" w:rsidTr="00C76E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9" w:type="pct"/>
            <w:hideMark/>
          </w:tcPr>
          <w:p w14:paraId="16B6CF63" w14:textId="77777777" w:rsidR="00F512B9" w:rsidRPr="00C76ED8" w:rsidRDefault="00F512B9" w:rsidP="00C76ED8">
            <w:pPr>
              <w:tabs>
                <w:tab w:val="center" w:pos="4320"/>
              </w:tabs>
              <w:spacing w:after="200" w:line="276" w:lineRule="auto"/>
              <w:rPr>
                <w:rFonts w:ascii="Arial" w:hAnsi="Arial" w:cs="Arial"/>
                <w:b w:val="0"/>
                <w:bCs w:val="0"/>
                <w:lang w:val="en-ZA"/>
              </w:rPr>
            </w:pPr>
            <w:r w:rsidRPr="00C76ED8">
              <w:rPr>
                <w:rFonts w:ascii="Arial" w:hAnsi="Arial" w:cs="Arial"/>
                <w:b w:val="0"/>
                <w:bCs w:val="0"/>
                <w:lang w:val="en-ZA"/>
              </w:rPr>
              <w:t>Accuracy</w:t>
            </w:r>
          </w:p>
        </w:tc>
        <w:tc>
          <w:tcPr>
            <w:tcW w:w="1171" w:type="pct"/>
            <w:hideMark/>
          </w:tcPr>
          <w:p w14:paraId="7E3EBC96" w14:textId="77777777" w:rsidR="00F512B9" w:rsidRPr="00C76ED8" w:rsidRDefault="00F512B9" w:rsidP="00C76ED8">
            <w:pPr>
              <w:tabs>
                <w:tab w:val="center" w:pos="4320"/>
              </w:tabs>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lang w:val="en-ZA"/>
              </w:rPr>
            </w:pPr>
            <w:r w:rsidRPr="00C76ED8">
              <w:rPr>
                <w:rFonts w:ascii="Arial" w:hAnsi="Arial" w:cs="Arial"/>
                <w:lang w:val="en-ZA"/>
              </w:rPr>
              <w:t>94.2%</w:t>
            </w:r>
          </w:p>
        </w:tc>
      </w:tr>
      <w:tr w:rsidR="00F512B9" w:rsidRPr="00F512B9" w14:paraId="5B3F4CD7" w14:textId="77777777" w:rsidTr="00C76ED8">
        <w:tc>
          <w:tcPr>
            <w:cnfStyle w:val="001000000000" w:firstRow="0" w:lastRow="0" w:firstColumn="1" w:lastColumn="0" w:oddVBand="0" w:evenVBand="0" w:oddHBand="0" w:evenHBand="0" w:firstRowFirstColumn="0" w:firstRowLastColumn="0" w:lastRowFirstColumn="0" w:lastRowLastColumn="0"/>
            <w:tcW w:w="3829" w:type="pct"/>
            <w:hideMark/>
          </w:tcPr>
          <w:p w14:paraId="7011C260" w14:textId="77777777" w:rsidR="00F512B9" w:rsidRPr="00C76ED8" w:rsidRDefault="00F512B9" w:rsidP="00C76ED8">
            <w:pPr>
              <w:tabs>
                <w:tab w:val="center" w:pos="4320"/>
              </w:tabs>
              <w:spacing w:after="200" w:line="276" w:lineRule="auto"/>
              <w:rPr>
                <w:rFonts w:ascii="Arial" w:hAnsi="Arial" w:cs="Arial"/>
                <w:b w:val="0"/>
                <w:bCs w:val="0"/>
                <w:lang w:val="en-ZA"/>
              </w:rPr>
            </w:pPr>
            <w:r w:rsidRPr="00C76ED8">
              <w:rPr>
                <w:rFonts w:ascii="Arial" w:hAnsi="Arial" w:cs="Arial"/>
                <w:b w:val="0"/>
                <w:bCs w:val="0"/>
                <w:lang w:val="en-ZA"/>
              </w:rPr>
              <w:t>Macro Avg. F1-Score</w:t>
            </w:r>
          </w:p>
        </w:tc>
        <w:tc>
          <w:tcPr>
            <w:tcW w:w="1171" w:type="pct"/>
            <w:hideMark/>
          </w:tcPr>
          <w:p w14:paraId="745AD236" w14:textId="77777777" w:rsidR="00F512B9" w:rsidRPr="00C76ED8" w:rsidRDefault="00F512B9" w:rsidP="00C76ED8">
            <w:pPr>
              <w:tabs>
                <w:tab w:val="center" w:pos="4320"/>
              </w:tabs>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lang w:val="en-ZA"/>
              </w:rPr>
            </w:pPr>
            <w:r w:rsidRPr="00C76ED8">
              <w:rPr>
                <w:rFonts w:ascii="Arial" w:hAnsi="Arial" w:cs="Arial"/>
                <w:lang w:val="en-ZA"/>
              </w:rPr>
              <w:t>66%</w:t>
            </w:r>
          </w:p>
        </w:tc>
      </w:tr>
      <w:tr w:rsidR="00F512B9" w:rsidRPr="00F512B9" w14:paraId="6DBAE5D1" w14:textId="77777777" w:rsidTr="00C76E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9" w:type="pct"/>
            <w:hideMark/>
          </w:tcPr>
          <w:p w14:paraId="2673AB40" w14:textId="77777777" w:rsidR="00F512B9" w:rsidRPr="00C76ED8" w:rsidRDefault="00F512B9" w:rsidP="00C76ED8">
            <w:pPr>
              <w:tabs>
                <w:tab w:val="center" w:pos="4320"/>
              </w:tabs>
              <w:spacing w:after="200" w:line="276" w:lineRule="auto"/>
              <w:rPr>
                <w:rFonts w:ascii="Arial" w:hAnsi="Arial" w:cs="Arial"/>
                <w:b w:val="0"/>
                <w:bCs w:val="0"/>
                <w:lang w:val="en-ZA"/>
              </w:rPr>
            </w:pPr>
            <w:r w:rsidRPr="00C76ED8">
              <w:rPr>
                <w:rFonts w:ascii="Arial" w:hAnsi="Arial" w:cs="Arial"/>
                <w:b w:val="0"/>
                <w:bCs w:val="0"/>
                <w:lang w:val="en-ZA"/>
              </w:rPr>
              <w:t>Weighted Avg. F1-Score</w:t>
            </w:r>
          </w:p>
        </w:tc>
        <w:tc>
          <w:tcPr>
            <w:tcW w:w="1171" w:type="pct"/>
            <w:hideMark/>
          </w:tcPr>
          <w:p w14:paraId="3E7D733E" w14:textId="77777777" w:rsidR="00F512B9" w:rsidRPr="00C76ED8" w:rsidRDefault="00F512B9" w:rsidP="00C76ED8">
            <w:pPr>
              <w:tabs>
                <w:tab w:val="center" w:pos="4320"/>
              </w:tabs>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lang w:val="en-ZA"/>
              </w:rPr>
            </w:pPr>
            <w:r w:rsidRPr="00C76ED8">
              <w:rPr>
                <w:rFonts w:ascii="Arial" w:hAnsi="Arial" w:cs="Arial"/>
                <w:lang w:val="en-ZA"/>
              </w:rPr>
              <w:t>94%</w:t>
            </w:r>
          </w:p>
        </w:tc>
      </w:tr>
    </w:tbl>
    <w:p w14:paraId="07EF336E" w14:textId="77777777" w:rsidR="00C76ED8" w:rsidRDefault="00C76ED8" w:rsidP="00F512B9">
      <w:pPr>
        <w:tabs>
          <w:tab w:val="center" w:pos="4320"/>
        </w:tabs>
        <w:rPr>
          <w:rFonts w:ascii="Arial" w:hAnsi="Arial" w:cs="Arial"/>
          <w:b/>
          <w:bCs/>
          <w:lang w:val="en-ZA"/>
        </w:rPr>
      </w:pPr>
    </w:p>
    <w:p w14:paraId="360F6A07" w14:textId="5EAF58D1" w:rsidR="00F512B9" w:rsidRPr="00F512B9" w:rsidRDefault="00F512B9" w:rsidP="00F512B9">
      <w:pPr>
        <w:tabs>
          <w:tab w:val="center" w:pos="4320"/>
        </w:tabs>
        <w:rPr>
          <w:rFonts w:ascii="Arial" w:hAnsi="Arial" w:cs="Arial"/>
          <w:lang w:val="en-ZA"/>
        </w:rPr>
      </w:pPr>
      <w:r w:rsidRPr="00F512B9">
        <w:rPr>
          <w:rFonts w:ascii="Arial" w:hAnsi="Arial" w:cs="Arial"/>
          <w:b/>
          <w:bCs/>
          <w:lang w:val="en-ZA"/>
        </w:rPr>
        <w:t>Classification Report</w:t>
      </w:r>
    </w:p>
    <w:p w14:paraId="441FD0B7" w14:textId="6DA37197" w:rsidR="00BF3435" w:rsidRDefault="00BF3435" w:rsidP="00F512B9">
      <w:pPr>
        <w:tabs>
          <w:tab w:val="center" w:pos="4320"/>
        </w:tabs>
        <w:rPr>
          <w:rFonts w:ascii="Arial" w:hAnsi="Arial" w:cs="Arial"/>
          <w:lang w:val="en-ZA"/>
        </w:rPr>
      </w:pPr>
      <w:r w:rsidRPr="00BF3435">
        <w:rPr>
          <w:rFonts w:ascii="Arial" w:hAnsi="Arial" w:cs="Arial"/>
          <w:lang w:val="en-ZA"/>
        </w:rPr>
        <w:lastRenderedPageBreak/>
        <w:drawing>
          <wp:inline distT="0" distB="0" distL="0" distR="0" wp14:anchorId="32499F86" wp14:editId="629D6983">
            <wp:extent cx="4726858" cy="2593207"/>
            <wp:effectExtent l="0" t="0" r="0" b="0"/>
            <wp:docPr id="51175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51612" name=""/>
                    <pic:cNvPicPr/>
                  </pic:nvPicPr>
                  <pic:blipFill>
                    <a:blip r:embed="rId12"/>
                    <a:stretch>
                      <a:fillRect/>
                    </a:stretch>
                  </pic:blipFill>
                  <pic:spPr>
                    <a:xfrm>
                      <a:off x="0" y="0"/>
                      <a:ext cx="4746674" cy="2604078"/>
                    </a:xfrm>
                    <a:prstGeom prst="rect">
                      <a:avLst/>
                    </a:prstGeom>
                  </pic:spPr>
                </pic:pic>
              </a:graphicData>
            </a:graphic>
          </wp:inline>
        </w:drawing>
      </w:r>
    </w:p>
    <w:p w14:paraId="32A9D4E0" w14:textId="1200CF5D" w:rsidR="00F512B9" w:rsidRPr="00F512B9" w:rsidRDefault="00F512B9" w:rsidP="00F512B9">
      <w:pPr>
        <w:tabs>
          <w:tab w:val="center" w:pos="4320"/>
        </w:tabs>
        <w:rPr>
          <w:rFonts w:ascii="Arial" w:hAnsi="Arial" w:cs="Arial"/>
          <w:lang w:val="en-ZA"/>
        </w:rPr>
      </w:pPr>
      <w:r w:rsidRPr="00F512B9">
        <w:rPr>
          <w:rFonts w:ascii="Arial" w:hAnsi="Arial" w:cs="Arial"/>
          <w:b/>
          <w:bCs/>
          <w:lang w:val="en-ZA"/>
        </w:rPr>
        <w:t>Confusion Matrix</w:t>
      </w:r>
    </w:p>
    <w:p w14:paraId="31176087" w14:textId="64900E89" w:rsidR="00F512B9" w:rsidRDefault="00F512B9" w:rsidP="00F512B9">
      <w:pPr>
        <w:tabs>
          <w:tab w:val="center" w:pos="4320"/>
        </w:tabs>
        <w:rPr>
          <w:rFonts w:ascii="Arial" w:hAnsi="Arial" w:cs="Arial"/>
          <w:lang w:val="en-ZA"/>
        </w:rPr>
      </w:pPr>
      <w:r w:rsidRPr="00F512B9">
        <w:rPr>
          <w:rFonts w:ascii="Arial" w:hAnsi="Arial" w:cs="Arial"/>
          <w:b/>
          <w:bCs/>
          <w:lang w:val="en-ZA"/>
        </w:rPr>
        <w:t>Figure 4: Confusion Matrix</w:t>
      </w:r>
    </w:p>
    <w:p w14:paraId="3003C057" w14:textId="16186169" w:rsidR="00BF3435" w:rsidRPr="00F512B9" w:rsidRDefault="00F33613" w:rsidP="00F512B9">
      <w:pPr>
        <w:tabs>
          <w:tab w:val="center" w:pos="4320"/>
        </w:tabs>
        <w:rPr>
          <w:rFonts w:ascii="Arial" w:hAnsi="Arial" w:cs="Arial"/>
          <w:lang w:val="en-ZA"/>
        </w:rPr>
      </w:pPr>
      <w:r>
        <w:rPr>
          <w:rFonts w:ascii="Arial" w:hAnsi="Arial" w:cs="Arial"/>
          <w:noProof/>
          <w:lang w:val="en-ZA"/>
        </w:rPr>
        <w:drawing>
          <wp:inline distT="0" distB="0" distL="0" distR="0" wp14:anchorId="0DF7B992" wp14:editId="24680032">
            <wp:extent cx="3465871" cy="2310581"/>
            <wp:effectExtent l="0" t="0" r="1270" b="0"/>
            <wp:docPr id="13615664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80059" cy="2320040"/>
                    </a:xfrm>
                    <a:prstGeom prst="rect">
                      <a:avLst/>
                    </a:prstGeom>
                    <a:noFill/>
                    <a:ln>
                      <a:noFill/>
                    </a:ln>
                  </pic:spPr>
                </pic:pic>
              </a:graphicData>
            </a:graphic>
          </wp:inline>
        </w:drawing>
      </w:r>
    </w:p>
    <w:p w14:paraId="68DEED50" w14:textId="77777777" w:rsidR="00F512B9" w:rsidRPr="00F512B9" w:rsidRDefault="00F512B9" w:rsidP="00F512B9">
      <w:pPr>
        <w:tabs>
          <w:tab w:val="center" w:pos="4320"/>
        </w:tabs>
        <w:rPr>
          <w:rFonts w:ascii="Arial" w:hAnsi="Arial" w:cs="Arial"/>
          <w:lang w:val="en-ZA"/>
        </w:rPr>
      </w:pPr>
      <w:r w:rsidRPr="00F512B9">
        <w:rPr>
          <w:rFonts w:ascii="Arial" w:hAnsi="Arial" w:cs="Arial"/>
          <w:b/>
          <w:bCs/>
          <w:lang w:val="en-ZA"/>
        </w:rPr>
        <w:t>Interpretation:</w:t>
      </w:r>
    </w:p>
    <w:p w14:paraId="4B4300D6" w14:textId="77777777" w:rsidR="00F512B9" w:rsidRPr="00F512B9" w:rsidRDefault="00F512B9" w:rsidP="00F512B9">
      <w:pPr>
        <w:numPr>
          <w:ilvl w:val="0"/>
          <w:numId w:val="36"/>
        </w:numPr>
        <w:tabs>
          <w:tab w:val="center" w:pos="4320"/>
        </w:tabs>
        <w:rPr>
          <w:rFonts w:ascii="Arial" w:hAnsi="Arial" w:cs="Arial"/>
          <w:lang w:val="en-ZA"/>
        </w:rPr>
      </w:pPr>
      <w:r w:rsidRPr="00F512B9">
        <w:rPr>
          <w:rFonts w:ascii="Arial" w:hAnsi="Arial" w:cs="Arial"/>
          <w:lang w:val="en-ZA"/>
        </w:rPr>
        <w:t>The model demonstrates </w:t>
      </w:r>
      <w:r w:rsidRPr="00F512B9">
        <w:rPr>
          <w:rFonts w:ascii="Arial" w:hAnsi="Arial" w:cs="Arial"/>
          <w:b/>
          <w:bCs/>
          <w:lang w:val="en-ZA"/>
        </w:rPr>
        <w:t>excellent performance for Negative and Positive sentiments</w:t>
      </w:r>
      <w:r w:rsidRPr="00F512B9">
        <w:rPr>
          <w:rFonts w:ascii="Arial" w:hAnsi="Arial" w:cs="Arial"/>
          <w:lang w:val="en-ZA"/>
        </w:rPr>
        <w:t>, as evidenced by high Precision, Recall, and F1-Scores.</w:t>
      </w:r>
    </w:p>
    <w:p w14:paraId="6483E55C" w14:textId="77777777" w:rsidR="00F512B9" w:rsidRPr="00F512B9" w:rsidRDefault="00F512B9" w:rsidP="00F512B9">
      <w:pPr>
        <w:numPr>
          <w:ilvl w:val="0"/>
          <w:numId w:val="36"/>
        </w:numPr>
        <w:tabs>
          <w:tab w:val="center" w:pos="4320"/>
        </w:tabs>
        <w:rPr>
          <w:rFonts w:ascii="Arial" w:hAnsi="Arial" w:cs="Arial"/>
          <w:lang w:val="en-ZA"/>
        </w:rPr>
      </w:pPr>
      <w:r w:rsidRPr="00F512B9">
        <w:rPr>
          <w:rFonts w:ascii="Arial" w:hAnsi="Arial" w:cs="Arial"/>
          <w:lang w:val="en-ZA"/>
        </w:rPr>
        <w:t>The overall </w:t>
      </w:r>
      <w:r w:rsidRPr="00F512B9">
        <w:rPr>
          <w:rFonts w:ascii="Arial" w:hAnsi="Arial" w:cs="Arial"/>
          <w:b/>
          <w:bCs/>
          <w:lang w:val="en-ZA"/>
        </w:rPr>
        <w:t>Accuracy of 94.2% is very high</w:t>
      </w:r>
      <w:r w:rsidRPr="00F512B9">
        <w:rPr>
          <w:rFonts w:ascii="Arial" w:hAnsi="Arial" w:cs="Arial"/>
          <w:lang w:val="en-ZA"/>
        </w:rPr>
        <w:t xml:space="preserve">, indicating that the model is correctly classifying </w:t>
      </w:r>
      <w:proofErr w:type="gramStart"/>
      <w:r w:rsidRPr="00F512B9">
        <w:rPr>
          <w:rFonts w:ascii="Arial" w:hAnsi="Arial" w:cs="Arial"/>
          <w:lang w:val="en-ZA"/>
        </w:rPr>
        <w:t>the vast majority of</w:t>
      </w:r>
      <w:proofErr w:type="gramEnd"/>
      <w:r w:rsidRPr="00F512B9">
        <w:rPr>
          <w:rFonts w:ascii="Arial" w:hAnsi="Arial" w:cs="Arial"/>
          <w:lang w:val="en-ZA"/>
        </w:rPr>
        <w:t xml:space="preserve"> reviews.</w:t>
      </w:r>
    </w:p>
    <w:p w14:paraId="3302EF89" w14:textId="77777777" w:rsidR="00F512B9" w:rsidRPr="00F512B9" w:rsidRDefault="00F512B9" w:rsidP="00F512B9">
      <w:pPr>
        <w:numPr>
          <w:ilvl w:val="0"/>
          <w:numId w:val="36"/>
        </w:numPr>
        <w:tabs>
          <w:tab w:val="center" w:pos="4320"/>
        </w:tabs>
        <w:rPr>
          <w:rFonts w:ascii="Arial" w:hAnsi="Arial" w:cs="Arial"/>
          <w:lang w:val="en-ZA"/>
        </w:rPr>
      </w:pPr>
      <w:r w:rsidRPr="00F512B9">
        <w:rPr>
          <w:rFonts w:ascii="Arial" w:hAnsi="Arial" w:cs="Arial"/>
          <w:lang w:val="en-ZA"/>
        </w:rPr>
        <w:t>The </w:t>
      </w:r>
      <w:r w:rsidRPr="00F512B9">
        <w:rPr>
          <w:rFonts w:ascii="Arial" w:hAnsi="Arial" w:cs="Arial"/>
          <w:b/>
          <w:bCs/>
          <w:lang w:val="en-ZA"/>
        </w:rPr>
        <w:t>poor performance for the "Neutral" class</w:t>
      </w:r>
      <w:r w:rsidRPr="00F512B9">
        <w:rPr>
          <w:rFonts w:ascii="Arial" w:hAnsi="Arial" w:cs="Arial"/>
          <w:lang w:val="en-ZA"/>
        </w:rPr>
        <w:t> is expected due to the severe class imbalance (only 102 neutral samples). The model learned to predict this class very rarely, leading to low recall and precision.</w:t>
      </w:r>
    </w:p>
    <w:p w14:paraId="12AC30F1" w14:textId="77777777" w:rsidR="00F512B9" w:rsidRPr="00F512B9" w:rsidRDefault="00F512B9" w:rsidP="00F512B9">
      <w:pPr>
        <w:numPr>
          <w:ilvl w:val="0"/>
          <w:numId w:val="36"/>
        </w:numPr>
        <w:tabs>
          <w:tab w:val="center" w:pos="4320"/>
        </w:tabs>
        <w:rPr>
          <w:rFonts w:ascii="Arial" w:hAnsi="Arial" w:cs="Arial"/>
          <w:lang w:val="en-ZA"/>
        </w:rPr>
      </w:pPr>
      <w:r w:rsidRPr="00F512B9">
        <w:rPr>
          <w:rFonts w:ascii="Arial" w:hAnsi="Arial" w:cs="Arial"/>
          <w:b/>
          <w:bCs/>
          <w:lang w:val="en-ZA"/>
        </w:rPr>
        <w:t>Conclusion:</w:t>
      </w:r>
      <w:r w:rsidRPr="00F512B9">
        <w:rPr>
          <w:rFonts w:ascii="Arial" w:hAnsi="Arial" w:cs="Arial"/>
          <w:lang w:val="en-ZA"/>
        </w:rPr>
        <w:t> The model is highly effective for distinguishing between primarily Negative and Positive feedback, which is the most critical need for the business.</w:t>
      </w:r>
    </w:p>
    <w:p w14:paraId="72DE3CAE" w14:textId="630A2B40" w:rsidR="00F512B9" w:rsidRPr="00B2462A" w:rsidRDefault="00F512B9" w:rsidP="00B2462A">
      <w:pPr>
        <w:pStyle w:val="Heading2"/>
        <w:numPr>
          <w:ilvl w:val="1"/>
          <w:numId w:val="41"/>
        </w:numPr>
        <w:rPr>
          <w:color w:val="auto"/>
          <w:lang w:val="en-ZA"/>
        </w:rPr>
      </w:pPr>
      <w:bookmarkStart w:id="18" w:name="_Toc233112142"/>
      <w:r w:rsidRPr="00B2462A">
        <w:rPr>
          <w:color w:val="auto"/>
          <w:lang w:val="en-ZA"/>
        </w:rPr>
        <w:lastRenderedPageBreak/>
        <w:t>Important Predictive Words</w:t>
      </w:r>
      <w:bookmarkEnd w:id="18"/>
    </w:p>
    <w:p w14:paraId="52CAC2B7" w14:textId="77777777" w:rsidR="00F512B9" w:rsidRPr="00F512B9" w:rsidRDefault="00F512B9" w:rsidP="00F512B9">
      <w:pPr>
        <w:tabs>
          <w:tab w:val="center" w:pos="4320"/>
        </w:tabs>
        <w:rPr>
          <w:rFonts w:ascii="Arial" w:hAnsi="Arial" w:cs="Arial"/>
          <w:lang w:val="en-ZA"/>
        </w:rPr>
      </w:pPr>
      <w:r w:rsidRPr="00F512B9">
        <w:rPr>
          <w:rFonts w:ascii="Arial" w:hAnsi="Arial" w:cs="Arial"/>
          <w:lang w:val="en-ZA"/>
        </w:rPr>
        <w:t>Examining the coefficients of the Logistic Regression model reveals what words were most influential in determining sentiment.</w:t>
      </w:r>
    </w:p>
    <w:p w14:paraId="479CC8B6" w14:textId="3AB4EA37" w:rsidR="00F512B9" w:rsidRPr="00F512B9" w:rsidRDefault="00F512B9" w:rsidP="00F512B9">
      <w:pPr>
        <w:numPr>
          <w:ilvl w:val="0"/>
          <w:numId w:val="37"/>
        </w:numPr>
        <w:tabs>
          <w:tab w:val="center" w:pos="4320"/>
        </w:tabs>
        <w:rPr>
          <w:rFonts w:ascii="Arial" w:hAnsi="Arial" w:cs="Arial"/>
          <w:lang w:val="en-ZA"/>
        </w:rPr>
      </w:pPr>
      <w:r w:rsidRPr="00F512B9">
        <w:rPr>
          <w:rFonts w:ascii="Arial" w:hAnsi="Arial" w:cs="Arial"/>
          <w:b/>
          <w:bCs/>
          <w:lang w:val="en-ZA"/>
        </w:rPr>
        <w:t>Negative Sentiment:</w:t>
      </w:r>
      <w:r w:rsidRPr="00F512B9">
        <w:rPr>
          <w:rFonts w:ascii="Arial" w:hAnsi="Arial" w:cs="Arial"/>
          <w:lang w:val="en-ZA"/>
        </w:rPr>
        <w:t> cover, useless, pathetic, money, worst, told.</w:t>
      </w:r>
    </w:p>
    <w:p w14:paraId="64CCCCF9" w14:textId="77777777" w:rsidR="00F512B9" w:rsidRPr="00F512B9" w:rsidRDefault="00F512B9" w:rsidP="00F512B9">
      <w:pPr>
        <w:numPr>
          <w:ilvl w:val="1"/>
          <w:numId w:val="37"/>
        </w:numPr>
        <w:tabs>
          <w:tab w:val="center" w:pos="4320"/>
        </w:tabs>
        <w:rPr>
          <w:rFonts w:ascii="Arial" w:hAnsi="Arial" w:cs="Arial"/>
          <w:lang w:val="en-ZA"/>
        </w:rPr>
      </w:pPr>
      <w:r w:rsidRPr="00F512B9">
        <w:rPr>
          <w:rFonts w:ascii="Arial" w:hAnsi="Arial" w:cs="Arial"/>
          <w:i/>
          <w:iCs/>
          <w:lang w:val="en-ZA"/>
        </w:rPr>
        <w:t>Insight:</w:t>
      </w:r>
      <w:r w:rsidRPr="00F512B9">
        <w:rPr>
          <w:rFonts w:ascii="Arial" w:hAnsi="Arial" w:cs="Arial"/>
          <w:lang w:val="en-ZA"/>
        </w:rPr>
        <w:t> Complaints often involve coverage (cover), value for money (money), and a general perception of incompetence (useless, worst). The word told suggests poor communication ("I was told...").</w:t>
      </w:r>
    </w:p>
    <w:p w14:paraId="1FE06B03" w14:textId="4EFDCAF1" w:rsidR="00F512B9" w:rsidRPr="00F512B9" w:rsidRDefault="00F512B9" w:rsidP="00F512B9">
      <w:pPr>
        <w:numPr>
          <w:ilvl w:val="0"/>
          <w:numId w:val="37"/>
        </w:numPr>
        <w:tabs>
          <w:tab w:val="center" w:pos="4320"/>
        </w:tabs>
        <w:rPr>
          <w:rFonts w:ascii="Arial" w:hAnsi="Arial" w:cs="Arial"/>
          <w:lang w:val="en-ZA"/>
        </w:rPr>
      </w:pPr>
      <w:r w:rsidRPr="00F512B9">
        <w:rPr>
          <w:rFonts w:ascii="Arial" w:hAnsi="Arial" w:cs="Arial"/>
          <w:b/>
          <w:bCs/>
          <w:lang w:val="en-ZA"/>
        </w:rPr>
        <w:t>Positive Sentiment:</w:t>
      </w:r>
      <w:r w:rsidRPr="00F512B9">
        <w:rPr>
          <w:rFonts w:ascii="Arial" w:hAnsi="Arial" w:cs="Arial"/>
          <w:lang w:val="en-ZA"/>
        </w:rPr>
        <w:t> amazing, efficient, great, good, assisted, best, excellent, helpful,</w:t>
      </w:r>
      <w:r w:rsidR="0078040E">
        <w:rPr>
          <w:rFonts w:ascii="Arial" w:hAnsi="Arial" w:cs="Arial"/>
          <w:lang w:val="en-ZA"/>
        </w:rPr>
        <w:t xml:space="preserve"> </w:t>
      </w:r>
      <w:r w:rsidRPr="00F512B9">
        <w:rPr>
          <w:rFonts w:ascii="Arial" w:hAnsi="Arial" w:cs="Arial"/>
          <w:lang w:val="en-ZA"/>
        </w:rPr>
        <w:t>thank.</w:t>
      </w:r>
    </w:p>
    <w:p w14:paraId="7F7623E8" w14:textId="77777777" w:rsidR="00F512B9" w:rsidRPr="00F512B9" w:rsidRDefault="00F512B9" w:rsidP="00F512B9">
      <w:pPr>
        <w:numPr>
          <w:ilvl w:val="1"/>
          <w:numId w:val="37"/>
        </w:numPr>
        <w:tabs>
          <w:tab w:val="center" w:pos="4320"/>
        </w:tabs>
        <w:rPr>
          <w:rFonts w:ascii="Arial" w:hAnsi="Arial" w:cs="Arial"/>
          <w:lang w:val="en-ZA"/>
        </w:rPr>
      </w:pPr>
      <w:r w:rsidRPr="00F512B9">
        <w:rPr>
          <w:rFonts w:ascii="Arial" w:hAnsi="Arial" w:cs="Arial"/>
          <w:i/>
          <w:iCs/>
          <w:lang w:val="en-ZA"/>
        </w:rPr>
        <w:t>Insight:</w:t>
      </w:r>
      <w:r w:rsidRPr="00F512B9">
        <w:rPr>
          <w:rFonts w:ascii="Arial" w:hAnsi="Arial" w:cs="Arial"/>
          <w:lang w:val="en-ZA"/>
        </w:rPr>
        <w:t> Positive reviews are characterized by praise for service (excellent, great), efficiency, and helpful staff (assisted, helpful).</w:t>
      </w:r>
    </w:p>
    <w:p w14:paraId="724C88F8" w14:textId="20A545C5" w:rsidR="00F512B9" w:rsidRPr="008368BE" w:rsidRDefault="00F512B9" w:rsidP="008368BE">
      <w:pPr>
        <w:pStyle w:val="Heading2"/>
        <w:numPr>
          <w:ilvl w:val="1"/>
          <w:numId w:val="41"/>
        </w:numPr>
        <w:rPr>
          <w:color w:val="auto"/>
          <w:lang w:val="en-ZA"/>
        </w:rPr>
      </w:pPr>
      <w:bookmarkStart w:id="19" w:name="_Toc233112143"/>
      <w:r w:rsidRPr="008368BE">
        <w:rPr>
          <w:color w:val="auto"/>
          <w:lang w:val="en-ZA"/>
        </w:rPr>
        <w:t>Topic Model</w:t>
      </w:r>
      <w:r w:rsidR="005D687C">
        <w:rPr>
          <w:color w:val="auto"/>
          <w:lang w:val="en-ZA"/>
        </w:rPr>
        <w:t>l</w:t>
      </w:r>
      <w:r w:rsidRPr="008368BE">
        <w:rPr>
          <w:color w:val="auto"/>
          <w:lang w:val="en-ZA"/>
        </w:rPr>
        <w:t>ing Findings</w:t>
      </w:r>
      <w:bookmarkEnd w:id="19"/>
    </w:p>
    <w:p w14:paraId="294A335C" w14:textId="74AA9AB0" w:rsidR="00F512B9" w:rsidRPr="00F512B9" w:rsidRDefault="00F512B9" w:rsidP="00F512B9">
      <w:pPr>
        <w:tabs>
          <w:tab w:val="center" w:pos="4320"/>
        </w:tabs>
        <w:rPr>
          <w:rFonts w:ascii="Arial" w:hAnsi="Arial" w:cs="Arial"/>
          <w:lang w:val="en-ZA"/>
        </w:rPr>
      </w:pPr>
      <w:r w:rsidRPr="00F512B9">
        <w:rPr>
          <w:rFonts w:ascii="Arial" w:hAnsi="Arial" w:cs="Arial"/>
          <w:lang w:val="en-ZA"/>
        </w:rPr>
        <w:t>LDA was used to identify the main areas of concern present in the reviews.</w:t>
      </w:r>
    </w:p>
    <w:p w14:paraId="1EA10B51" w14:textId="38DCA78E" w:rsidR="00F512B9" w:rsidRPr="00F512B9" w:rsidRDefault="00F512B9" w:rsidP="00F512B9">
      <w:pPr>
        <w:tabs>
          <w:tab w:val="center" w:pos="4320"/>
        </w:tabs>
        <w:rPr>
          <w:rFonts w:ascii="Arial" w:hAnsi="Arial" w:cs="Arial"/>
          <w:lang w:val="en-ZA"/>
        </w:rPr>
      </w:pPr>
      <w:r w:rsidRPr="008C17A1">
        <w:rPr>
          <w:rFonts w:ascii="Arial" w:hAnsi="Arial" w:cs="Arial"/>
          <w:b/>
          <w:bCs/>
          <w:lang w:val="en-ZA"/>
        </w:rPr>
        <w:t>Topic 1:</w:t>
      </w:r>
      <w:r w:rsidRPr="00F512B9">
        <w:rPr>
          <w:rFonts w:ascii="Arial" w:hAnsi="Arial" w:cs="Arial"/>
          <w:lang w:val="en-ZA"/>
        </w:rPr>
        <w:t xml:space="preserve"> affinity, health, medication, pharmacy, service, direct, </w:t>
      </w:r>
      <w:proofErr w:type="spellStart"/>
      <w:r w:rsidRPr="00F512B9">
        <w:rPr>
          <w:rFonts w:ascii="Arial" w:hAnsi="Arial" w:cs="Arial"/>
          <w:lang w:val="en-ZA"/>
        </w:rPr>
        <w:t>dont</w:t>
      </w:r>
      <w:proofErr w:type="spellEnd"/>
      <w:r w:rsidRPr="00F512B9">
        <w:rPr>
          <w:rFonts w:ascii="Arial" w:hAnsi="Arial" w:cs="Arial"/>
          <w:lang w:val="en-ZA"/>
        </w:rPr>
        <w:t>, policy, money, chronic</w:t>
      </w:r>
    </w:p>
    <w:p w14:paraId="233BF36D" w14:textId="0AEC6733" w:rsidR="00F512B9" w:rsidRPr="00F512B9" w:rsidRDefault="00F512B9" w:rsidP="00F512B9">
      <w:pPr>
        <w:tabs>
          <w:tab w:val="center" w:pos="4320"/>
        </w:tabs>
        <w:rPr>
          <w:rFonts w:ascii="Arial" w:hAnsi="Arial" w:cs="Arial"/>
          <w:lang w:val="en-ZA"/>
        </w:rPr>
      </w:pPr>
      <w:r w:rsidRPr="008C17A1">
        <w:rPr>
          <w:rFonts w:ascii="Arial" w:hAnsi="Arial" w:cs="Arial"/>
          <w:b/>
          <w:bCs/>
          <w:lang w:val="en-ZA"/>
        </w:rPr>
        <w:t>Topic 2:</w:t>
      </w:r>
      <w:r w:rsidRPr="00F512B9">
        <w:rPr>
          <w:rFonts w:ascii="Arial" w:hAnsi="Arial" w:cs="Arial"/>
          <w:lang w:val="en-ZA"/>
        </w:rPr>
        <w:t xml:space="preserve"> </w:t>
      </w:r>
      <w:proofErr w:type="spellStart"/>
      <w:r w:rsidRPr="00F512B9">
        <w:rPr>
          <w:rFonts w:ascii="Arial" w:hAnsi="Arial" w:cs="Arial"/>
          <w:lang w:val="en-ZA"/>
        </w:rPr>
        <w:t>bonitas</w:t>
      </w:r>
      <w:proofErr w:type="spellEnd"/>
      <w:r w:rsidRPr="00F512B9">
        <w:rPr>
          <w:rFonts w:ascii="Arial" w:hAnsi="Arial" w:cs="Arial"/>
          <w:lang w:val="en-ZA"/>
        </w:rPr>
        <w:t xml:space="preserve">, medical, aid, service, time, </w:t>
      </w:r>
      <w:proofErr w:type="spellStart"/>
      <w:r w:rsidRPr="00F512B9">
        <w:rPr>
          <w:rFonts w:ascii="Arial" w:hAnsi="Arial" w:cs="Arial"/>
          <w:lang w:val="en-ZA"/>
        </w:rPr>
        <w:t>im</w:t>
      </w:r>
      <w:proofErr w:type="spellEnd"/>
      <w:r w:rsidRPr="00F512B9">
        <w:rPr>
          <w:rFonts w:ascii="Arial" w:hAnsi="Arial" w:cs="Arial"/>
          <w:lang w:val="en-ZA"/>
        </w:rPr>
        <w:t xml:space="preserve">, claim, </w:t>
      </w:r>
      <w:proofErr w:type="spellStart"/>
      <w:r w:rsidRPr="00F512B9">
        <w:rPr>
          <w:rFonts w:ascii="Arial" w:hAnsi="Arial" w:cs="Arial"/>
          <w:lang w:val="en-ZA"/>
        </w:rPr>
        <w:t>dont</w:t>
      </w:r>
      <w:proofErr w:type="spellEnd"/>
      <w:r w:rsidRPr="00F512B9">
        <w:rPr>
          <w:rFonts w:ascii="Arial" w:hAnsi="Arial" w:cs="Arial"/>
          <w:lang w:val="en-ZA"/>
        </w:rPr>
        <w:t>, claims, just</w:t>
      </w:r>
    </w:p>
    <w:p w14:paraId="4DF65DA3" w14:textId="3F1E5D41" w:rsidR="00F512B9" w:rsidRPr="00F512B9" w:rsidRDefault="00F512B9" w:rsidP="00F512B9">
      <w:pPr>
        <w:tabs>
          <w:tab w:val="center" w:pos="4320"/>
        </w:tabs>
        <w:rPr>
          <w:rFonts w:ascii="Arial" w:hAnsi="Arial" w:cs="Arial"/>
          <w:lang w:val="en-ZA"/>
        </w:rPr>
      </w:pPr>
      <w:r w:rsidRPr="008C17A1">
        <w:rPr>
          <w:rFonts w:ascii="Arial" w:hAnsi="Arial" w:cs="Arial"/>
          <w:b/>
          <w:bCs/>
          <w:lang w:val="en-ZA"/>
        </w:rPr>
        <w:t>Topic 3:</w:t>
      </w:r>
      <w:r w:rsidRPr="00F512B9">
        <w:rPr>
          <w:rFonts w:ascii="Arial" w:hAnsi="Arial" w:cs="Arial"/>
          <w:lang w:val="en-ZA"/>
        </w:rPr>
        <w:t xml:space="preserve"> hospital, pay, medical, </w:t>
      </w:r>
      <w:proofErr w:type="spellStart"/>
      <w:r w:rsidRPr="00F512B9">
        <w:rPr>
          <w:rFonts w:ascii="Arial" w:hAnsi="Arial" w:cs="Arial"/>
          <w:lang w:val="en-ZA"/>
        </w:rPr>
        <w:t>bonitas</w:t>
      </w:r>
      <w:proofErr w:type="spellEnd"/>
      <w:r w:rsidRPr="00F512B9">
        <w:rPr>
          <w:rFonts w:ascii="Arial" w:hAnsi="Arial" w:cs="Arial"/>
          <w:lang w:val="en-ZA"/>
        </w:rPr>
        <w:t>, cover, doctor, claim, paid, aid, specialist</w:t>
      </w:r>
    </w:p>
    <w:p w14:paraId="7F73032A" w14:textId="56F99036" w:rsidR="00F512B9" w:rsidRPr="00F512B9" w:rsidRDefault="00F512B9" w:rsidP="00F512B9">
      <w:pPr>
        <w:tabs>
          <w:tab w:val="center" w:pos="4320"/>
        </w:tabs>
        <w:rPr>
          <w:rFonts w:ascii="Arial" w:hAnsi="Arial" w:cs="Arial"/>
          <w:lang w:val="en-ZA"/>
        </w:rPr>
      </w:pPr>
      <w:r w:rsidRPr="008C17A1">
        <w:rPr>
          <w:rFonts w:ascii="Arial" w:hAnsi="Arial" w:cs="Arial"/>
          <w:b/>
          <w:bCs/>
          <w:lang w:val="en-ZA"/>
        </w:rPr>
        <w:t>Topic 4:</w:t>
      </w:r>
      <w:r w:rsidRPr="00F512B9">
        <w:rPr>
          <w:rFonts w:ascii="Arial" w:hAnsi="Arial" w:cs="Arial"/>
          <w:lang w:val="en-ZA"/>
        </w:rPr>
        <w:t xml:space="preserve"> </w:t>
      </w:r>
      <w:proofErr w:type="spellStart"/>
      <w:r w:rsidRPr="00F512B9">
        <w:rPr>
          <w:rFonts w:ascii="Arial" w:hAnsi="Arial" w:cs="Arial"/>
          <w:lang w:val="en-ZA"/>
        </w:rPr>
        <w:t>bonitas</w:t>
      </w:r>
      <w:proofErr w:type="spellEnd"/>
      <w:r w:rsidRPr="00F512B9">
        <w:rPr>
          <w:rFonts w:ascii="Arial" w:hAnsi="Arial" w:cs="Arial"/>
          <w:lang w:val="en-ZA"/>
        </w:rPr>
        <w:t xml:space="preserve">, </w:t>
      </w:r>
      <w:proofErr w:type="spellStart"/>
      <w:r w:rsidRPr="00F512B9">
        <w:rPr>
          <w:rFonts w:ascii="Arial" w:hAnsi="Arial" w:cs="Arial"/>
          <w:lang w:val="en-ZA"/>
        </w:rPr>
        <w:t>br</w:t>
      </w:r>
      <w:proofErr w:type="spellEnd"/>
      <w:r w:rsidRPr="00F512B9">
        <w:rPr>
          <w:rFonts w:ascii="Arial" w:hAnsi="Arial" w:cs="Arial"/>
          <w:lang w:val="en-ZA"/>
        </w:rPr>
        <w:t>, email, received, account, sent, medical, payment, aid, paid</w:t>
      </w:r>
    </w:p>
    <w:p w14:paraId="7A4D5100" w14:textId="381D4C01" w:rsidR="00F512B9" w:rsidRPr="00F512B9" w:rsidRDefault="00F512B9" w:rsidP="00F512B9">
      <w:pPr>
        <w:tabs>
          <w:tab w:val="center" w:pos="4320"/>
        </w:tabs>
        <w:rPr>
          <w:rFonts w:ascii="Arial" w:hAnsi="Arial" w:cs="Arial"/>
          <w:lang w:val="en-ZA"/>
        </w:rPr>
      </w:pPr>
      <w:r w:rsidRPr="008C17A1">
        <w:rPr>
          <w:rFonts w:ascii="Arial" w:hAnsi="Arial" w:cs="Arial"/>
          <w:b/>
          <w:bCs/>
          <w:lang w:val="en-ZA"/>
        </w:rPr>
        <w:t>Topic 5:</w:t>
      </w:r>
      <w:r w:rsidRPr="00F512B9">
        <w:rPr>
          <w:rFonts w:ascii="Arial" w:hAnsi="Arial" w:cs="Arial"/>
          <w:lang w:val="en-ZA"/>
        </w:rPr>
        <w:t xml:space="preserve"> service, thank, great, excellent, affinity, good, helpful, health, friendly, customer</w:t>
      </w:r>
    </w:p>
    <w:p w14:paraId="032958D3" w14:textId="77777777" w:rsidR="00F512B9" w:rsidRPr="00F512B9" w:rsidRDefault="00F512B9" w:rsidP="00F512B9">
      <w:pPr>
        <w:tabs>
          <w:tab w:val="center" w:pos="4320"/>
        </w:tabs>
        <w:rPr>
          <w:rFonts w:ascii="Arial" w:hAnsi="Arial" w:cs="Arial"/>
          <w:lang w:val="en-ZA"/>
        </w:rPr>
      </w:pPr>
      <w:r w:rsidRPr="00F512B9">
        <w:rPr>
          <w:rFonts w:ascii="Arial" w:hAnsi="Arial" w:cs="Arial"/>
          <w:b/>
          <w:bCs/>
          <w:lang w:val="en-ZA"/>
        </w:rPr>
        <w:t>Interpretation of Topics:</w:t>
      </w:r>
    </w:p>
    <w:p w14:paraId="644158D0" w14:textId="77777777" w:rsidR="00F512B9" w:rsidRPr="00F512B9" w:rsidRDefault="00F512B9" w:rsidP="00F512B9">
      <w:pPr>
        <w:numPr>
          <w:ilvl w:val="0"/>
          <w:numId w:val="38"/>
        </w:numPr>
        <w:tabs>
          <w:tab w:val="center" w:pos="4320"/>
        </w:tabs>
        <w:rPr>
          <w:rFonts w:ascii="Arial" w:hAnsi="Arial" w:cs="Arial"/>
          <w:lang w:val="en-ZA"/>
        </w:rPr>
      </w:pPr>
      <w:r w:rsidRPr="00F512B9">
        <w:rPr>
          <w:rFonts w:ascii="Arial" w:hAnsi="Arial" w:cs="Arial"/>
          <w:b/>
          <w:bCs/>
          <w:lang w:val="en-ZA"/>
        </w:rPr>
        <w:t xml:space="preserve">Topic 1 (Affinity Health - </w:t>
      </w:r>
      <w:proofErr w:type="spellStart"/>
      <w:r w:rsidRPr="00F512B9">
        <w:rPr>
          <w:rFonts w:ascii="Arial" w:hAnsi="Arial" w:cs="Arial"/>
          <w:b/>
          <w:bCs/>
          <w:lang w:val="en-ZA"/>
        </w:rPr>
        <w:t>Core</w:t>
      </w:r>
      <w:proofErr w:type="spellEnd"/>
      <w:r w:rsidRPr="00F512B9">
        <w:rPr>
          <w:rFonts w:ascii="Arial" w:hAnsi="Arial" w:cs="Arial"/>
          <w:b/>
          <w:bCs/>
          <w:lang w:val="en-ZA"/>
        </w:rPr>
        <w:t xml:space="preserve"> Concerns):</w:t>
      </w:r>
      <w:r w:rsidRPr="00F512B9">
        <w:rPr>
          <w:rFonts w:ascii="Arial" w:hAnsi="Arial" w:cs="Arial"/>
          <w:lang w:val="en-ZA"/>
        </w:rPr>
        <w:t> This topic is heavily focused on </w:t>
      </w:r>
      <w:r w:rsidRPr="00F512B9">
        <w:rPr>
          <w:rFonts w:ascii="Arial" w:hAnsi="Arial" w:cs="Arial"/>
          <w:b/>
          <w:bCs/>
          <w:lang w:val="en-ZA"/>
        </w:rPr>
        <w:t>chronic medication, pharmacy, and money</w:t>
      </w:r>
      <w:r w:rsidRPr="00F512B9">
        <w:rPr>
          <w:rFonts w:ascii="Arial" w:hAnsi="Arial" w:cs="Arial"/>
          <w:lang w:val="en-ZA"/>
        </w:rPr>
        <w:t>. It suggests that customers are concerned about the management and coverage of their chronic medication through pharmacy services and feel they are not getting value for money.</w:t>
      </w:r>
    </w:p>
    <w:p w14:paraId="39F90C51" w14:textId="77777777" w:rsidR="00F512B9" w:rsidRPr="00F512B9" w:rsidRDefault="00F512B9" w:rsidP="00F512B9">
      <w:pPr>
        <w:numPr>
          <w:ilvl w:val="0"/>
          <w:numId w:val="38"/>
        </w:numPr>
        <w:tabs>
          <w:tab w:val="center" w:pos="4320"/>
        </w:tabs>
        <w:rPr>
          <w:rFonts w:ascii="Arial" w:hAnsi="Arial" w:cs="Arial"/>
          <w:lang w:val="en-ZA"/>
        </w:rPr>
      </w:pPr>
      <w:r w:rsidRPr="00F512B9">
        <w:rPr>
          <w:rFonts w:ascii="Arial" w:hAnsi="Arial" w:cs="Arial"/>
          <w:b/>
          <w:bCs/>
          <w:lang w:val="en-ZA"/>
        </w:rPr>
        <w:t>Topic 2 (Bonitas - Claims &amp; Time):</w:t>
      </w:r>
      <w:r w:rsidRPr="00F512B9">
        <w:rPr>
          <w:rFonts w:ascii="Arial" w:hAnsi="Arial" w:cs="Arial"/>
          <w:lang w:val="en-ZA"/>
        </w:rPr>
        <w:t xml:space="preserve"> This topic </w:t>
      </w:r>
      <w:proofErr w:type="spellStart"/>
      <w:r w:rsidRPr="00F512B9">
        <w:rPr>
          <w:rFonts w:ascii="Arial" w:hAnsi="Arial" w:cs="Arial"/>
          <w:lang w:val="en-ZA"/>
        </w:rPr>
        <w:t>centers</w:t>
      </w:r>
      <w:proofErr w:type="spellEnd"/>
      <w:r w:rsidRPr="00F512B9">
        <w:rPr>
          <w:rFonts w:ascii="Arial" w:hAnsi="Arial" w:cs="Arial"/>
          <w:lang w:val="en-ZA"/>
        </w:rPr>
        <w:t xml:space="preserve"> on </w:t>
      </w:r>
      <w:r w:rsidRPr="00F512B9">
        <w:rPr>
          <w:rFonts w:ascii="Arial" w:hAnsi="Arial" w:cs="Arial"/>
          <w:b/>
          <w:bCs/>
          <w:lang w:val="en-ZA"/>
        </w:rPr>
        <w:t>claims, waiting times, and general service</w:t>
      </w:r>
      <w:r w:rsidRPr="00F512B9">
        <w:rPr>
          <w:rFonts w:ascii="Arial" w:hAnsi="Arial" w:cs="Arial"/>
          <w:lang w:val="en-ZA"/>
        </w:rPr>
        <w:t xml:space="preserve">. It indicates that </w:t>
      </w:r>
      <w:proofErr w:type="gramStart"/>
      <w:r w:rsidRPr="00F512B9">
        <w:rPr>
          <w:rFonts w:ascii="Arial" w:hAnsi="Arial" w:cs="Arial"/>
          <w:lang w:val="en-ZA"/>
        </w:rPr>
        <w:t>Bonitas</w:t>
      </w:r>
      <w:proofErr w:type="gramEnd"/>
      <w:r w:rsidRPr="00F512B9">
        <w:rPr>
          <w:rFonts w:ascii="Arial" w:hAnsi="Arial" w:cs="Arial"/>
          <w:lang w:val="en-ZA"/>
        </w:rPr>
        <w:t xml:space="preserve"> customers are experiencing delays and frustrations with the claims process.</w:t>
      </w:r>
    </w:p>
    <w:p w14:paraId="225A475C" w14:textId="77777777" w:rsidR="00F512B9" w:rsidRPr="00F512B9" w:rsidRDefault="00F512B9" w:rsidP="00F512B9">
      <w:pPr>
        <w:numPr>
          <w:ilvl w:val="0"/>
          <w:numId w:val="38"/>
        </w:numPr>
        <w:tabs>
          <w:tab w:val="center" w:pos="4320"/>
        </w:tabs>
        <w:rPr>
          <w:rFonts w:ascii="Arial" w:hAnsi="Arial" w:cs="Arial"/>
          <w:lang w:val="en-ZA"/>
        </w:rPr>
      </w:pPr>
      <w:r w:rsidRPr="00F512B9">
        <w:rPr>
          <w:rFonts w:ascii="Arial" w:hAnsi="Arial" w:cs="Arial"/>
          <w:b/>
          <w:bCs/>
          <w:lang w:val="en-ZA"/>
        </w:rPr>
        <w:t>Topic 3 (Medical Services &amp; Costs):</w:t>
      </w:r>
      <w:r w:rsidRPr="00F512B9">
        <w:rPr>
          <w:rFonts w:ascii="Arial" w:hAnsi="Arial" w:cs="Arial"/>
          <w:lang w:val="en-ZA"/>
        </w:rPr>
        <w:t> This topic revolves around </w:t>
      </w:r>
      <w:r w:rsidRPr="00F512B9">
        <w:rPr>
          <w:rFonts w:ascii="Arial" w:hAnsi="Arial" w:cs="Arial"/>
          <w:b/>
          <w:bCs/>
          <w:lang w:val="en-ZA"/>
        </w:rPr>
        <w:t>hospital care, doctors, and specialists</w:t>
      </w:r>
      <w:r w:rsidRPr="00F512B9">
        <w:rPr>
          <w:rFonts w:ascii="Arial" w:hAnsi="Arial" w:cs="Arial"/>
          <w:lang w:val="en-ZA"/>
        </w:rPr>
        <w:t>. The presence of words like pay, cover, and claim suggests customers are worried about whether their medical expenses will be covered during hospital visits.</w:t>
      </w:r>
    </w:p>
    <w:p w14:paraId="7C705648" w14:textId="77777777" w:rsidR="00F512B9" w:rsidRPr="00F512B9" w:rsidRDefault="00F512B9" w:rsidP="00F512B9">
      <w:pPr>
        <w:numPr>
          <w:ilvl w:val="0"/>
          <w:numId w:val="38"/>
        </w:numPr>
        <w:tabs>
          <w:tab w:val="center" w:pos="4320"/>
        </w:tabs>
        <w:rPr>
          <w:rFonts w:ascii="Arial" w:hAnsi="Arial" w:cs="Arial"/>
          <w:lang w:val="en-ZA"/>
        </w:rPr>
      </w:pPr>
      <w:r w:rsidRPr="00F512B9">
        <w:rPr>
          <w:rFonts w:ascii="Arial" w:hAnsi="Arial" w:cs="Arial"/>
          <w:b/>
          <w:bCs/>
          <w:lang w:val="en-ZA"/>
        </w:rPr>
        <w:t>Topic 4 (Communication &amp; Payments):</w:t>
      </w:r>
      <w:r w:rsidRPr="00F512B9">
        <w:rPr>
          <w:rFonts w:ascii="Arial" w:hAnsi="Arial" w:cs="Arial"/>
          <w:lang w:val="en-ZA"/>
        </w:rPr>
        <w:t> This topic is about </w:t>
      </w:r>
      <w:r w:rsidRPr="00F512B9">
        <w:rPr>
          <w:rFonts w:ascii="Arial" w:hAnsi="Arial" w:cs="Arial"/>
          <w:b/>
          <w:bCs/>
          <w:lang w:val="en-ZA"/>
        </w:rPr>
        <w:t>communication (email, sent, received)</w:t>
      </w:r>
      <w:r w:rsidRPr="00F512B9">
        <w:rPr>
          <w:rFonts w:ascii="Arial" w:hAnsi="Arial" w:cs="Arial"/>
          <w:lang w:val="en-ZA"/>
        </w:rPr>
        <w:t> and </w:t>
      </w:r>
      <w:r w:rsidRPr="00F512B9">
        <w:rPr>
          <w:rFonts w:ascii="Arial" w:hAnsi="Arial" w:cs="Arial"/>
          <w:b/>
          <w:bCs/>
          <w:lang w:val="en-ZA"/>
        </w:rPr>
        <w:t>payments/accounts</w:t>
      </w:r>
      <w:r w:rsidRPr="00F512B9">
        <w:rPr>
          <w:rFonts w:ascii="Arial" w:hAnsi="Arial" w:cs="Arial"/>
          <w:lang w:val="en-ZA"/>
        </w:rPr>
        <w:t>. It reveals that a significant area of friction is related to billing, account updates, and the correspondence around them, which may often be confusing or unresponsive.</w:t>
      </w:r>
    </w:p>
    <w:p w14:paraId="467B399E" w14:textId="51B04CAF" w:rsidR="00F512B9" w:rsidRPr="008C17A1" w:rsidRDefault="00F512B9" w:rsidP="00F512B9">
      <w:pPr>
        <w:numPr>
          <w:ilvl w:val="0"/>
          <w:numId w:val="38"/>
        </w:numPr>
        <w:tabs>
          <w:tab w:val="center" w:pos="4320"/>
        </w:tabs>
        <w:rPr>
          <w:rFonts w:ascii="Arial" w:hAnsi="Arial" w:cs="Arial"/>
          <w:lang w:val="en-ZA"/>
        </w:rPr>
      </w:pPr>
      <w:r w:rsidRPr="00F512B9">
        <w:rPr>
          <w:rFonts w:ascii="Arial" w:hAnsi="Arial" w:cs="Arial"/>
          <w:b/>
          <w:bCs/>
          <w:lang w:val="en-ZA"/>
        </w:rPr>
        <w:t>Topic 5 (Positive Experiences):</w:t>
      </w:r>
      <w:r w:rsidRPr="00F512B9">
        <w:rPr>
          <w:rFonts w:ascii="Arial" w:hAnsi="Arial" w:cs="Arial"/>
          <w:lang w:val="en-ZA"/>
        </w:rPr>
        <w:t> This topic captures </w:t>
      </w:r>
      <w:r w:rsidRPr="00F512B9">
        <w:rPr>
          <w:rFonts w:ascii="Arial" w:hAnsi="Arial" w:cs="Arial"/>
          <w:b/>
          <w:bCs/>
          <w:lang w:val="en-ZA"/>
        </w:rPr>
        <w:t>positive customer service</w:t>
      </w:r>
      <w:r w:rsidRPr="00F512B9">
        <w:rPr>
          <w:rFonts w:ascii="Arial" w:hAnsi="Arial" w:cs="Arial"/>
          <w:lang w:val="en-ZA"/>
        </w:rPr>
        <w:t xml:space="preserve"> interactions, highlighting words like great, excellent, helpful, and friendly. This is an encouraging finding, </w:t>
      </w:r>
      <w:r w:rsidRPr="00F512B9">
        <w:rPr>
          <w:rFonts w:ascii="Arial" w:hAnsi="Arial" w:cs="Arial"/>
          <w:lang w:val="en-ZA"/>
        </w:rPr>
        <w:lastRenderedPageBreak/>
        <w:t>showing that while there are many complaints, there are also many instances of good service being delivered.</w:t>
      </w:r>
    </w:p>
    <w:p w14:paraId="005E39D8" w14:textId="7E5E1A5B" w:rsidR="00F512B9" w:rsidRPr="00E94BFC" w:rsidRDefault="00F512B9" w:rsidP="00E94BFC">
      <w:pPr>
        <w:pStyle w:val="Heading1"/>
        <w:numPr>
          <w:ilvl w:val="0"/>
          <w:numId w:val="41"/>
        </w:numPr>
        <w:rPr>
          <w:color w:val="auto"/>
          <w:lang w:val="en-ZA"/>
        </w:rPr>
      </w:pPr>
      <w:bookmarkStart w:id="20" w:name="_Toc233112144"/>
      <w:r w:rsidRPr="00E94BFC">
        <w:rPr>
          <w:color w:val="auto"/>
          <w:lang w:val="en-ZA"/>
        </w:rPr>
        <w:t>Retraining &amp; Improvement Strategy</w:t>
      </w:r>
      <w:bookmarkEnd w:id="20"/>
    </w:p>
    <w:p w14:paraId="39DDC5F9" w14:textId="77777777" w:rsidR="00F512B9" w:rsidRPr="00F512B9" w:rsidRDefault="00F512B9" w:rsidP="00F512B9">
      <w:pPr>
        <w:tabs>
          <w:tab w:val="center" w:pos="4320"/>
        </w:tabs>
        <w:rPr>
          <w:rFonts w:ascii="Arial" w:hAnsi="Arial" w:cs="Arial"/>
          <w:lang w:val="en-ZA"/>
        </w:rPr>
      </w:pPr>
      <w:r w:rsidRPr="00F512B9">
        <w:rPr>
          <w:rFonts w:ascii="Arial" w:hAnsi="Arial" w:cs="Arial"/>
          <w:lang w:val="en-ZA"/>
        </w:rPr>
        <w:t>The current model is already performing very well for its primary task. However, given the poor performance on the "Neutral" class, a future retraining strategy could be implemented to improve its performance:</w:t>
      </w:r>
    </w:p>
    <w:p w14:paraId="0C00A546" w14:textId="77777777" w:rsidR="00F512B9" w:rsidRPr="00F512B9" w:rsidRDefault="00F512B9" w:rsidP="00F512B9">
      <w:pPr>
        <w:numPr>
          <w:ilvl w:val="0"/>
          <w:numId w:val="39"/>
        </w:numPr>
        <w:tabs>
          <w:tab w:val="center" w:pos="4320"/>
        </w:tabs>
        <w:rPr>
          <w:rFonts w:ascii="Arial" w:hAnsi="Arial" w:cs="Arial"/>
          <w:lang w:val="en-ZA"/>
        </w:rPr>
      </w:pPr>
      <w:r w:rsidRPr="00F512B9">
        <w:rPr>
          <w:rFonts w:ascii="Arial" w:hAnsi="Arial" w:cs="Arial"/>
          <w:b/>
          <w:bCs/>
          <w:lang w:val="en-ZA"/>
        </w:rPr>
        <w:t>Address Class Imbalance with "Neutral" Samples:</w:t>
      </w:r>
      <w:r w:rsidRPr="00F512B9">
        <w:rPr>
          <w:rFonts w:ascii="Arial" w:hAnsi="Arial" w:cs="Arial"/>
          <w:lang w:val="en-ZA"/>
        </w:rPr>
        <w:t> The </w:t>
      </w:r>
      <w:proofErr w:type="spellStart"/>
      <w:r w:rsidRPr="00F512B9">
        <w:rPr>
          <w:rFonts w:ascii="Arial" w:hAnsi="Arial" w:cs="Arial"/>
          <w:lang w:val="en-ZA"/>
        </w:rPr>
        <w:t>class_weight</w:t>
      </w:r>
      <w:proofErr w:type="spellEnd"/>
      <w:r w:rsidRPr="00F512B9">
        <w:rPr>
          <w:rFonts w:ascii="Arial" w:hAnsi="Arial" w:cs="Arial"/>
          <w:lang w:val="en-ZA"/>
        </w:rPr>
        <w:t>='balanced' parameter was a good first step. For a more robust solution, we could use more advanced techniques like </w:t>
      </w:r>
      <w:r w:rsidRPr="00F512B9">
        <w:rPr>
          <w:rFonts w:ascii="Arial" w:hAnsi="Arial" w:cs="Arial"/>
          <w:b/>
          <w:bCs/>
          <w:lang w:val="en-ZA"/>
        </w:rPr>
        <w:t>SMOTE (Synthetic Minority Over-sampling Technique)</w:t>
      </w:r>
      <w:r w:rsidRPr="00F512B9">
        <w:rPr>
          <w:rFonts w:ascii="Arial" w:hAnsi="Arial" w:cs="Arial"/>
          <w:lang w:val="en-ZA"/>
        </w:rPr>
        <w:t xml:space="preserve"> to generate synthetic "Neutral" </w:t>
      </w:r>
      <w:proofErr w:type="gramStart"/>
      <w:r w:rsidRPr="00F512B9">
        <w:rPr>
          <w:rFonts w:ascii="Arial" w:hAnsi="Arial" w:cs="Arial"/>
          <w:lang w:val="en-ZA"/>
        </w:rPr>
        <w:t>examples, or</w:t>
      </w:r>
      <w:proofErr w:type="gramEnd"/>
      <w:r w:rsidRPr="00F512B9">
        <w:rPr>
          <w:rFonts w:ascii="Arial" w:hAnsi="Arial" w:cs="Arial"/>
          <w:lang w:val="en-ZA"/>
        </w:rPr>
        <w:t xml:space="preserve"> use an entirely different approach like BERT which has shown strong performance on imbalanced datasets.</w:t>
      </w:r>
    </w:p>
    <w:p w14:paraId="63AD02DC" w14:textId="0FF33AE8" w:rsidR="00F512B9" w:rsidRPr="008C17A1" w:rsidRDefault="00F512B9" w:rsidP="00F512B9">
      <w:pPr>
        <w:numPr>
          <w:ilvl w:val="0"/>
          <w:numId w:val="39"/>
        </w:numPr>
        <w:tabs>
          <w:tab w:val="center" w:pos="4320"/>
        </w:tabs>
        <w:rPr>
          <w:rFonts w:ascii="Arial" w:hAnsi="Arial" w:cs="Arial"/>
          <w:lang w:val="en-ZA"/>
        </w:rPr>
      </w:pPr>
      <w:r w:rsidRPr="00F512B9">
        <w:rPr>
          <w:rFonts w:ascii="Arial" w:hAnsi="Arial" w:cs="Arial"/>
          <w:b/>
          <w:bCs/>
          <w:lang w:val="en-ZA"/>
        </w:rPr>
        <w:t>Refine Neutral Definition:</w:t>
      </w:r>
      <w:r w:rsidRPr="00F512B9">
        <w:rPr>
          <w:rFonts w:ascii="Arial" w:hAnsi="Arial" w:cs="Arial"/>
          <w:lang w:val="en-ZA"/>
        </w:rPr>
        <w:t xml:space="preserve"> The definition of a "Neutral" rating (rating=3) is quite strict. We could re-evaluate if rating=3 truly represents a "neutral" sentiment or if it's a "mildly negative" or "mixed" sentiment. A more nuanced </w:t>
      </w:r>
      <w:proofErr w:type="spellStart"/>
      <w:r w:rsidRPr="00F512B9">
        <w:rPr>
          <w:rFonts w:ascii="Arial" w:hAnsi="Arial" w:cs="Arial"/>
          <w:lang w:val="en-ZA"/>
        </w:rPr>
        <w:t>labeling</w:t>
      </w:r>
      <w:proofErr w:type="spellEnd"/>
      <w:r w:rsidRPr="00F512B9">
        <w:rPr>
          <w:rFonts w:ascii="Arial" w:hAnsi="Arial" w:cs="Arial"/>
          <w:lang w:val="en-ZA"/>
        </w:rPr>
        <w:t>, perhaps using a 3-class system with a different threshold, might yield better results.</w:t>
      </w:r>
    </w:p>
    <w:p w14:paraId="7F53937A" w14:textId="1750AF28" w:rsidR="00F512B9" w:rsidRPr="008A5FD5" w:rsidRDefault="00F512B9" w:rsidP="003E376E">
      <w:pPr>
        <w:pStyle w:val="Heading1"/>
        <w:numPr>
          <w:ilvl w:val="0"/>
          <w:numId w:val="41"/>
        </w:numPr>
        <w:rPr>
          <w:color w:val="auto"/>
          <w:lang w:val="en-ZA"/>
        </w:rPr>
      </w:pPr>
      <w:bookmarkStart w:id="21" w:name="_Toc233112145"/>
      <w:r w:rsidRPr="008A5FD5">
        <w:rPr>
          <w:color w:val="auto"/>
          <w:lang w:val="en-ZA"/>
        </w:rPr>
        <w:t>Business Recommendations</w:t>
      </w:r>
      <w:bookmarkEnd w:id="21"/>
    </w:p>
    <w:p w14:paraId="444D9C31" w14:textId="77777777" w:rsidR="00F512B9" w:rsidRPr="00F512B9" w:rsidRDefault="00F512B9" w:rsidP="00F512B9">
      <w:pPr>
        <w:tabs>
          <w:tab w:val="center" w:pos="4320"/>
        </w:tabs>
        <w:rPr>
          <w:rFonts w:ascii="Arial" w:hAnsi="Arial" w:cs="Arial"/>
          <w:lang w:val="en-ZA"/>
        </w:rPr>
      </w:pPr>
      <w:r w:rsidRPr="00F512B9">
        <w:rPr>
          <w:rFonts w:ascii="Arial" w:hAnsi="Arial" w:cs="Arial"/>
          <w:lang w:val="en-ZA"/>
        </w:rPr>
        <w:t>Based on the findings from our comprehensive text analysis, we propose the following strategic recommendations:</w:t>
      </w:r>
    </w:p>
    <w:p w14:paraId="706DDACA" w14:textId="77777777" w:rsidR="00F512B9" w:rsidRPr="00F512B9" w:rsidRDefault="00F512B9" w:rsidP="00F512B9">
      <w:pPr>
        <w:numPr>
          <w:ilvl w:val="0"/>
          <w:numId w:val="40"/>
        </w:numPr>
        <w:tabs>
          <w:tab w:val="center" w:pos="4320"/>
        </w:tabs>
        <w:rPr>
          <w:rFonts w:ascii="Arial" w:hAnsi="Arial" w:cs="Arial"/>
          <w:lang w:val="en-ZA"/>
        </w:rPr>
      </w:pPr>
      <w:r w:rsidRPr="00F512B9">
        <w:rPr>
          <w:rFonts w:ascii="Arial" w:hAnsi="Arial" w:cs="Arial"/>
          <w:b/>
          <w:bCs/>
          <w:lang w:val="en-ZA"/>
        </w:rPr>
        <w:t>Improve Chronic Medication and Pharmacy Services:</w:t>
      </w:r>
      <w:r w:rsidRPr="00F512B9">
        <w:rPr>
          <w:rFonts w:ascii="Arial" w:hAnsi="Arial" w:cs="Arial"/>
          <w:lang w:val="en-ZA"/>
        </w:rPr>
        <w:t xml:space="preserve"> The topic </w:t>
      </w:r>
      <w:proofErr w:type="spellStart"/>
      <w:r w:rsidRPr="00F512B9">
        <w:rPr>
          <w:rFonts w:ascii="Arial" w:hAnsi="Arial" w:cs="Arial"/>
          <w:lang w:val="en-ZA"/>
        </w:rPr>
        <w:t>modeling</w:t>
      </w:r>
      <w:proofErr w:type="spellEnd"/>
      <w:r w:rsidRPr="00F512B9">
        <w:rPr>
          <w:rFonts w:ascii="Arial" w:hAnsi="Arial" w:cs="Arial"/>
          <w:lang w:val="en-ZA"/>
        </w:rPr>
        <w:t xml:space="preserve"> reveals a strong, negative sentiment surrounding chronic medication and pharmacy services (Topic 1). The medical aid should:</w:t>
      </w:r>
    </w:p>
    <w:p w14:paraId="416F732A" w14:textId="77777777" w:rsidR="00F512B9" w:rsidRPr="00F512B9" w:rsidRDefault="00F512B9" w:rsidP="00F512B9">
      <w:pPr>
        <w:numPr>
          <w:ilvl w:val="1"/>
          <w:numId w:val="40"/>
        </w:numPr>
        <w:tabs>
          <w:tab w:val="center" w:pos="4320"/>
        </w:tabs>
        <w:rPr>
          <w:rFonts w:ascii="Arial" w:hAnsi="Arial" w:cs="Arial"/>
          <w:lang w:val="en-ZA"/>
        </w:rPr>
      </w:pPr>
      <w:r w:rsidRPr="00F512B9">
        <w:rPr>
          <w:rFonts w:ascii="Arial" w:hAnsi="Arial" w:cs="Arial"/>
          <w:b/>
          <w:bCs/>
          <w:lang w:val="en-ZA"/>
        </w:rPr>
        <w:t>Review Pharmacy Networks:</w:t>
      </w:r>
      <w:r w:rsidRPr="00F512B9">
        <w:rPr>
          <w:rFonts w:ascii="Arial" w:hAnsi="Arial" w:cs="Arial"/>
          <w:lang w:val="en-ZA"/>
        </w:rPr>
        <w:t> Ensure that the pharmacy network provides convenient access and efficient service for chronic medication.</w:t>
      </w:r>
    </w:p>
    <w:p w14:paraId="6BA1EECB" w14:textId="77777777" w:rsidR="00F512B9" w:rsidRPr="00F512B9" w:rsidRDefault="00F512B9" w:rsidP="00F512B9">
      <w:pPr>
        <w:numPr>
          <w:ilvl w:val="1"/>
          <w:numId w:val="40"/>
        </w:numPr>
        <w:tabs>
          <w:tab w:val="center" w:pos="4320"/>
        </w:tabs>
        <w:rPr>
          <w:rFonts w:ascii="Arial" w:hAnsi="Arial" w:cs="Arial"/>
          <w:lang w:val="en-ZA"/>
        </w:rPr>
      </w:pPr>
      <w:r w:rsidRPr="00F512B9">
        <w:rPr>
          <w:rFonts w:ascii="Arial" w:hAnsi="Arial" w:cs="Arial"/>
          <w:b/>
          <w:bCs/>
          <w:lang w:val="en-ZA"/>
        </w:rPr>
        <w:t>Simplify Re-Ordering:</w:t>
      </w:r>
      <w:r w:rsidRPr="00F512B9">
        <w:rPr>
          <w:rFonts w:ascii="Arial" w:hAnsi="Arial" w:cs="Arial"/>
          <w:lang w:val="en-ZA"/>
        </w:rPr>
        <w:t> Streamline the process for patients to re-order their chronic medication, potentially via a dedicated, user-friendly app or portal.</w:t>
      </w:r>
    </w:p>
    <w:p w14:paraId="3E52C819" w14:textId="77777777" w:rsidR="00F512B9" w:rsidRPr="00F512B9" w:rsidRDefault="00F512B9" w:rsidP="00F512B9">
      <w:pPr>
        <w:numPr>
          <w:ilvl w:val="1"/>
          <w:numId w:val="40"/>
        </w:numPr>
        <w:tabs>
          <w:tab w:val="center" w:pos="4320"/>
        </w:tabs>
        <w:rPr>
          <w:rFonts w:ascii="Arial" w:hAnsi="Arial" w:cs="Arial"/>
          <w:lang w:val="en-ZA"/>
        </w:rPr>
      </w:pPr>
      <w:r w:rsidRPr="00F512B9">
        <w:rPr>
          <w:rFonts w:ascii="Arial" w:hAnsi="Arial" w:cs="Arial"/>
          <w:b/>
          <w:bCs/>
          <w:lang w:val="en-ZA"/>
        </w:rPr>
        <w:t>Enhance Communication:</w:t>
      </w:r>
      <w:r w:rsidRPr="00F512B9">
        <w:rPr>
          <w:rFonts w:ascii="Arial" w:hAnsi="Arial" w:cs="Arial"/>
          <w:lang w:val="en-ZA"/>
        </w:rPr>
        <w:t> Be proactive in communicating supply issues or delays to patients before they become a complaint.</w:t>
      </w:r>
    </w:p>
    <w:p w14:paraId="08D345B8" w14:textId="77777777" w:rsidR="00F512B9" w:rsidRPr="00F512B9" w:rsidRDefault="00F512B9" w:rsidP="00F512B9">
      <w:pPr>
        <w:numPr>
          <w:ilvl w:val="0"/>
          <w:numId w:val="40"/>
        </w:numPr>
        <w:tabs>
          <w:tab w:val="center" w:pos="4320"/>
        </w:tabs>
        <w:rPr>
          <w:rFonts w:ascii="Arial" w:hAnsi="Arial" w:cs="Arial"/>
          <w:lang w:val="en-ZA"/>
        </w:rPr>
      </w:pPr>
      <w:r w:rsidRPr="00F512B9">
        <w:rPr>
          <w:rFonts w:ascii="Arial" w:hAnsi="Arial" w:cs="Arial"/>
          <w:b/>
          <w:bCs/>
          <w:lang w:val="en-ZA"/>
        </w:rPr>
        <w:t>Streamline Claims and Pre-Authorization Processes:</w:t>
      </w:r>
      <w:r w:rsidRPr="00F512B9">
        <w:rPr>
          <w:rFonts w:ascii="Arial" w:hAnsi="Arial" w:cs="Arial"/>
          <w:lang w:val="en-ZA"/>
        </w:rPr>
        <w:t> The combination of Topic 2 and Topic 3 points to significant friction in the claims and authorization process.</w:t>
      </w:r>
    </w:p>
    <w:p w14:paraId="2C266722" w14:textId="77777777" w:rsidR="00F512B9" w:rsidRPr="00F512B9" w:rsidRDefault="00F512B9" w:rsidP="00F512B9">
      <w:pPr>
        <w:numPr>
          <w:ilvl w:val="1"/>
          <w:numId w:val="40"/>
        </w:numPr>
        <w:tabs>
          <w:tab w:val="center" w:pos="4320"/>
        </w:tabs>
        <w:rPr>
          <w:rFonts w:ascii="Arial" w:hAnsi="Arial" w:cs="Arial"/>
          <w:lang w:val="en-ZA"/>
        </w:rPr>
      </w:pPr>
      <w:r w:rsidRPr="00F512B9">
        <w:rPr>
          <w:rFonts w:ascii="Arial" w:hAnsi="Arial" w:cs="Arial"/>
          <w:b/>
          <w:bCs/>
          <w:lang w:val="en-ZA"/>
        </w:rPr>
        <w:t>Reduce Waiting Times:</w:t>
      </w:r>
      <w:r w:rsidRPr="00F512B9">
        <w:rPr>
          <w:rFonts w:ascii="Arial" w:hAnsi="Arial" w:cs="Arial"/>
          <w:lang w:val="en-ZA"/>
        </w:rPr>
        <w:t> Invest in technology and staff training to reduce the time taken to process claims and respond to pre-authorization requests.</w:t>
      </w:r>
    </w:p>
    <w:p w14:paraId="584F3B2C" w14:textId="77777777" w:rsidR="00F512B9" w:rsidRPr="00F512B9" w:rsidRDefault="00F512B9" w:rsidP="00F512B9">
      <w:pPr>
        <w:numPr>
          <w:ilvl w:val="1"/>
          <w:numId w:val="40"/>
        </w:numPr>
        <w:tabs>
          <w:tab w:val="center" w:pos="4320"/>
        </w:tabs>
        <w:rPr>
          <w:rFonts w:ascii="Arial" w:hAnsi="Arial" w:cs="Arial"/>
          <w:lang w:val="en-ZA"/>
        </w:rPr>
      </w:pPr>
      <w:r w:rsidRPr="00F512B9">
        <w:rPr>
          <w:rFonts w:ascii="Arial" w:hAnsi="Arial" w:cs="Arial"/>
          <w:b/>
          <w:bCs/>
          <w:lang w:val="en-ZA"/>
        </w:rPr>
        <w:t>Simplify Procedures:</w:t>
      </w:r>
      <w:r w:rsidRPr="00F512B9">
        <w:rPr>
          <w:rFonts w:ascii="Arial" w:hAnsi="Arial" w:cs="Arial"/>
          <w:lang w:val="en-ZA"/>
        </w:rPr>
        <w:t> A common customer frustration is the complexity of the process. The goal should be a "one-click" or highly simplified digital experience.</w:t>
      </w:r>
    </w:p>
    <w:p w14:paraId="729DED2F" w14:textId="77777777" w:rsidR="00F512B9" w:rsidRPr="00F512B9" w:rsidRDefault="00F512B9" w:rsidP="00F512B9">
      <w:pPr>
        <w:numPr>
          <w:ilvl w:val="1"/>
          <w:numId w:val="40"/>
        </w:numPr>
        <w:tabs>
          <w:tab w:val="center" w:pos="4320"/>
        </w:tabs>
        <w:rPr>
          <w:rFonts w:ascii="Arial" w:hAnsi="Arial" w:cs="Arial"/>
          <w:lang w:val="en-ZA"/>
        </w:rPr>
      </w:pPr>
      <w:r w:rsidRPr="00F512B9">
        <w:rPr>
          <w:rFonts w:ascii="Arial" w:hAnsi="Arial" w:cs="Arial"/>
          <w:b/>
          <w:bCs/>
          <w:lang w:val="en-ZA"/>
        </w:rPr>
        <w:lastRenderedPageBreak/>
        <w:t>Increase Transparency:</w:t>
      </w:r>
      <w:r w:rsidRPr="00F512B9">
        <w:rPr>
          <w:rFonts w:ascii="Arial" w:hAnsi="Arial" w:cs="Arial"/>
          <w:lang w:val="en-ZA"/>
        </w:rPr>
        <w:t> Provide members with a simple, real-time tool to track the status of their claims.</w:t>
      </w:r>
    </w:p>
    <w:p w14:paraId="2FA11AFD" w14:textId="77777777" w:rsidR="00F512B9" w:rsidRPr="00F512B9" w:rsidRDefault="00F512B9" w:rsidP="00F512B9">
      <w:pPr>
        <w:numPr>
          <w:ilvl w:val="0"/>
          <w:numId w:val="40"/>
        </w:numPr>
        <w:tabs>
          <w:tab w:val="center" w:pos="4320"/>
        </w:tabs>
        <w:rPr>
          <w:rFonts w:ascii="Arial" w:hAnsi="Arial" w:cs="Arial"/>
          <w:lang w:val="en-ZA"/>
        </w:rPr>
      </w:pPr>
      <w:r w:rsidRPr="00F512B9">
        <w:rPr>
          <w:rFonts w:ascii="Arial" w:hAnsi="Arial" w:cs="Arial"/>
          <w:b/>
          <w:bCs/>
          <w:lang w:val="en-ZA"/>
        </w:rPr>
        <w:t>Enhance Customer Support Availability:</w:t>
      </w:r>
      <w:r w:rsidRPr="00F512B9">
        <w:rPr>
          <w:rFonts w:ascii="Arial" w:hAnsi="Arial" w:cs="Arial"/>
          <w:lang w:val="en-ZA"/>
        </w:rPr>
        <w:t> The important words analysis highlighted "service" and "told" as key negative indicators, suggesting poor or unavailable support. The client should:</w:t>
      </w:r>
    </w:p>
    <w:p w14:paraId="52951993" w14:textId="77777777" w:rsidR="00F512B9" w:rsidRPr="00F512B9" w:rsidRDefault="00F512B9" w:rsidP="00F512B9">
      <w:pPr>
        <w:numPr>
          <w:ilvl w:val="1"/>
          <w:numId w:val="40"/>
        </w:numPr>
        <w:tabs>
          <w:tab w:val="center" w:pos="4320"/>
        </w:tabs>
        <w:rPr>
          <w:rFonts w:ascii="Arial" w:hAnsi="Arial" w:cs="Arial"/>
          <w:lang w:val="en-ZA"/>
        </w:rPr>
      </w:pPr>
      <w:r w:rsidRPr="00F512B9">
        <w:rPr>
          <w:rFonts w:ascii="Arial" w:hAnsi="Arial" w:cs="Arial"/>
          <w:b/>
          <w:bCs/>
          <w:lang w:val="en-ZA"/>
        </w:rPr>
        <w:t>Extend Support Hours:</w:t>
      </w:r>
      <w:r w:rsidRPr="00F512B9">
        <w:rPr>
          <w:rFonts w:ascii="Arial" w:hAnsi="Arial" w:cs="Arial"/>
          <w:lang w:val="en-ZA"/>
        </w:rPr>
        <w:t xml:space="preserve"> As mentioned in one review, "customer service unavailability on weekends" is a critical pain point. Consider extending call </w:t>
      </w:r>
      <w:proofErr w:type="spellStart"/>
      <w:r w:rsidRPr="00F512B9">
        <w:rPr>
          <w:rFonts w:ascii="Arial" w:hAnsi="Arial" w:cs="Arial"/>
          <w:lang w:val="en-ZA"/>
        </w:rPr>
        <w:t>center</w:t>
      </w:r>
      <w:proofErr w:type="spellEnd"/>
      <w:r w:rsidRPr="00F512B9">
        <w:rPr>
          <w:rFonts w:ascii="Arial" w:hAnsi="Arial" w:cs="Arial"/>
          <w:lang w:val="en-ZA"/>
        </w:rPr>
        <w:t xml:space="preserve"> hours and providing robust online/chat support 24/7.</w:t>
      </w:r>
    </w:p>
    <w:p w14:paraId="3D03090D" w14:textId="77777777" w:rsidR="00F512B9" w:rsidRPr="00F512B9" w:rsidRDefault="00F512B9" w:rsidP="00F512B9">
      <w:pPr>
        <w:numPr>
          <w:ilvl w:val="1"/>
          <w:numId w:val="40"/>
        </w:numPr>
        <w:tabs>
          <w:tab w:val="center" w:pos="4320"/>
        </w:tabs>
        <w:rPr>
          <w:rFonts w:ascii="Arial" w:hAnsi="Arial" w:cs="Arial"/>
          <w:lang w:val="en-ZA"/>
        </w:rPr>
      </w:pPr>
      <w:r w:rsidRPr="00F512B9">
        <w:rPr>
          <w:rFonts w:ascii="Arial" w:hAnsi="Arial" w:cs="Arial"/>
          <w:b/>
          <w:bCs/>
          <w:lang w:val="en-ZA"/>
        </w:rPr>
        <w:t>Improve First-Contact Resolution:</w:t>
      </w:r>
      <w:r w:rsidRPr="00F512B9">
        <w:rPr>
          <w:rFonts w:ascii="Arial" w:hAnsi="Arial" w:cs="Arial"/>
          <w:lang w:val="en-ZA"/>
        </w:rPr>
        <w:t> Focus on empowering frontline staff to solve problems without multiple escalations or callbacks.</w:t>
      </w:r>
    </w:p>
    <w:p w14:paraId="387EF9BC" w14:textId="77777777" w:rsidR="00F512B9" w:rsidRPr="00F512B9" w:rsidRDefault="00F512B9" w:rsidP="00F512B9">
      <w:pPr>
        <w:numPr>
          <w:ilvl w:val="0"/>
          <w:numId w:val="40"/>
        </w:numPr>
        <w:tabs>
          <w:tab w:val="center" w:pos="4320"/>
        </w:tabs>
        <w:rPr>
          <w:rFonts w:ascii="Arial" w:hAnsi="Arial" w:cs="Arial"/>
          <w:lang w:val="en-ZA"/>
        </w:rPr>
      </w:pPr>
      <w:r w:rsidRPr="00F512B9">
        <w:rPr>
          <w:rFonts w:ascii="Arial" w:hAnsi="Arial" w:cs="Arial"/>
          <w:b/>
          <w:bCs/>
          <w:lang w:val="en-ZA"/>
        </w:rPr>
        <w:t>Communicate Effectively and Proactively:</w:t>
      </w:r>
      <w:r w:rsidRPr="00F512B9">
        <w:rPr>
          <w:rFonts w:ascii="Arial" w:hAnsi="Arial" w:cs="Arial"/>
          <w:lang w:val="en-ZA"/>
        </w:rPr>
        <w:t> Topic 4 highlights that miscommunication and billing errors are major drivers of dissatisfaction.</w:t>
      </w:r>
    </w:p>
    <w:p w14:paraId="7A3F7C1B" w14:textId="77777777" w:rsidR="00F512B9" w:rsidRPr="00F512B9" w:rsidRDefault="00F512B9" w:rsidP="00F512B9">
      <w:pPr>
        <w:numPr>
          <w:ilvl w:val="1"/>
          <w:numId w:val="40"/>
        </w:numPr>
        <w:tabs>
          <w:tab w:val="center" w:pos="4320"/>
        </w:tabs>
        <w:rPr>
          <w:rFonts w:ascii="Arial" w:hAnsi="Arial" w:cs="Arial"/>
          <w:lang w:val="en-ZA"/>
        </w:rPr>
      </w:pPr>
      <w:r w:rsidRPr="00F512B9">
        <w:rPr>
          <w:rFonts w:ascii="Arial" w:hAnsi="Arial" w:cs="Arial"/>
          <w:b/>
          <w:bCs/>
          <w:lang w:val="en-ZA"/>
        </w:rPr>
        <w:t>Clarify Billing &amp; Payments:</w:t>
      </w:r>
      <w:r w:rsidRPr="00F512B9">
        <w:rPr>
          <w:rFonts w:ascii="Arial" w:hAnsi="Arial" w:cs="Arial"/>
          <w:lang w:val="en-ZA"/>
        </w:rPr>
        <w:t> Ensure all billing statements, policy updates, and payment confirmations are clear and easy to understand.</w:t>
      </w:r>
    </w:p>
    <w:p w14:paraId="70891DB4" w14:textId="77777777" w:rsidR="00F512B9" w:rsidRPr="00F512B9" w:rsidRDefault="00F512B9" w:rsidP="00F512B9">
      <w:pPr>
        <w:numPr>
          <w:ilvl w:val="1"/>
          <w:numId w:val="40"/>
        </w:numPr>
        <w:tabs>
          <w:tab w:val="center" w:pos="4320"/>
        </w:tabs>
        <w:rPr>
          <w:rFonts w:ascii="Arial" w:hAnsi="Arial" w:cs="Arial"/>
          <w:lang w:val="en-ZA"/>
        </w:rPr>
      </w:pPr>
      <w:r w:rsidRPr="00F512B9">
        <w:rPr>
          <w:rFonts w:ascii="Arial" w:hAnsi="Arial" w:cs="Arial"/>
          <w:b/>
          <w:bCs/>
          <w:lang w:val="en-ZA"/>
        </w:rPr>
        <w:t>Proactive Outreach:</w:t>
      </w:r>
      <w:r w:rsidRPr="00F512B9">
        <w:rPr>
          <w:rFonts w:ascii="Arial" w:hAnsi="Arial" w:cs="Arial"/>
          <w:lang w:val="en-ZA"/>
        </w:rPr>
        <w:t> Move from reactive to proactive communication. Send status updates, reminders for important deadlines, and quick resolution confirmations to members.</w:t>
      </w:r>
    </w:p>
    <w:p w14:paraId="57457302" w14:textId="77777777" w:rsidR="00F512B9" w:rsidRPr="00F512B9" w:rsidRDefault="00F512B9" w:rsidP="00F512B9">
      <w:pPr>
        <w:numPr>
          <w:ilvl w:val="0"/>
          <w:numId w:val="40"/>
        </w:numPr>
        <w:tabs>
          <w:tab w:val="center" w:pos="4320"/>
        </w:tabs>
        <w:rPr>
          <w:rFonts w:ascii="Arial" w:hAnsi="Arial" w:cs="Arial"/>
          <w:lang w:val="en-ZA"/>
        </w:rPr>
      </w:pPr>
      <w:r w:rsidRPr="00F512B9">
        <w:rPr>
          <w:rFonts w:ascii="Arial" w:hAnsi="Arial" w:cs="Arial"/>
          <w:b/>
          <w:bCs/>
          <w:lang w:val="en-ZA"/>
        </w:rPr>
        <w:t>Celebrate and Replicate Positive Service:</w:t>
      </w:r>
      <w:r w:rsidRPr="00F512B9">
        <w:rPr>
          <w:rFonts w:ascii="Arial" w:hAnsi="Arial" w:cs="Arial"/>
          <w:lang w:val="en-ZA"/>
        </w:rPr>
        <w:t> Topic 5 confirms that the company </w:t>
      </w:r>
      <w:proofErr w:type="gramStart"/>
      <w:r w:rsidRPr="00F512B9">
        <w:rPr>
          <w:rFonts w:ascii="Arial" w:hAnsi="Arial" w:cs="Arial"/>
          <w:i/>
          <w:iCs/>
          <w:lang w:val="en-ZA"/>
        </w:rPr>
        <w:t>is</w:t>
      </w:r>
      <w:r w:rsidRPr="00F512B9">
        <w:rPr>
          <w:rFonts w:ascii="Arial" w:hAnsi="Arial" w:cs="Arial"/>
          <w:lang w:val="en-ZA"/>
        </w:rPr>
        <w:t> capable of delivering</w:t>
      </w:r>
      <w:proofErr w:type="gramEnd"/>
      <w:r w:rsidRPr="00F512B9">
        <w:rPr>
          <w:rFonts w:ascii="Arial" w:hAnsi="Arial" w:cs="Arial"/>
          <w:lang w:val="en-ZA"/>
        </w:rPr>
        <w:t xml:space="preserve"> excellent, helpful service. The client should:</w:t>
      </w:r>
    </w:p>
    <w:p w14:paraId="1E59EDDE" w14:textId="77777777" w:rsidR="00F512B9" w:rsidRPr="00F512B9" w:rsidRDefault="00F512B9" w:rsidP="00F512B9">
      <w:pPr>
        <w:numPr>
          <w:ilvl w:val="1"/>
          <w:numId w:val="40"/>
        </w:numPr>
        <w:tabs>
          <w:tab w:val="center" w:pos="4320"/>
        </w:tabs>
        <w:rPr>
          <w:rFonts w:ascii="Arial" w:hAnsi="Arial" w:cs="Arial"/>
          <w:lang w:val="en-ZA"/>
        </w:rPr>
      </w:pPr>
      <w:proofErr w:type="spellStart"/>
      <w:r w:rsidRPr="00F512B9">
        <w:rPr>
          <w:rFonts w:ascii="Arial" w:hAnsi="Arial" w:cs="Arial"/>
          <w:b/>
          <w:bCs/>
          <w:lang w:val="en-ZA"/>
        </w:rPr>
        <w:t>Analyze</w:t>
      </w:r>
      <w:proofErr w:type="spellEnd"/>
      <w:r w:rsidRPr="00F512B9">
        <w:rPr>
          <w:rFonts w:ascii="Arial" w:hAnsi="Arial" w:cs="Arial"/>
          <w:b/>
          <w:bCs/>
          <w:lang w:val="en-ZA"/>
        </w:rPr>
        <w:t xml:space="preserve"> "Positive" Reviews:</w:t>
      </w:r>
      <w:r w:rsidRPr="00F512B9">
        <w:rPr>
          <w:rFonts w:ascii="Arial" w:hAnsi="Arial" w:cs="Arial"/>
          <w:lang w:val="en-ZA"/>
        </w:rPr>
        <w:t> Identify the specific teams or branches that consistently receive praise.</w:t>
      </w:r>
    </w:p>
    <w:p w14:paraId="7B0724D4" w14:textId="77777777" w:rsidR="00F512B9" w:rsidRPr="00F512B9" w:rsidRDefault="00F512B9" w:rsidP="00F512B9">
      <w:pPr>
        <w:numPr>
          <w:ilvl w:val="1"/>
          <w:numId w:val="40"/>
        </w:numPr>
        <w:tabs>
          <w:tab w:val="center" w:pos="4320"/>
        </w:tabs>
        <w:rPr>
          <w:rFonts w:ascii="Arial" w:hAnsi="Arial" w:cs="Arial"/>
          <w:lang w:val="en-ZA"/>
        </w:rPr>
      </w:pPr>
      <w:r w:rsidRPr="00F512B9">
        <w:rPr>
          <w:rFonts w:ascii="Arial" w:hAnsi="Arial" w:cs="Arial"/>
          <w:b/>
          <w:bCs/>
          <w:lang w:val="en-ZA"/>
        </w:rPr>
        <w:t>Reward Excellence:</w:t>
      </w:r>
      <w:r w:rsidRPr="00F512B9">
        <w:rPr>
          <w:rFonts w:ascii="Arial" w:hAnsi="Arial" w:cs="Arial"/>
          <w:lang w:val="en-ZA"/>
        </w:rPr>
        <w:t> Implement recognition programs for staff who go above and beyond.</w:t>
      </w:r>
    </w:p>
    <w:p w14:paraId="5C1CC848" w14:textId="77777777" w:rsidR="00F512B9" w:rsidRPr="00F512B9" w:rsidRDefault="00F512B9" w:rsidP="00F512B9">
      <w:pPr>
        <w:numPr>
          <w:ilvl w:val="1"/>
          <w:numId w:val="40"/>
        </w:numPr>
        <w:tabs>
          <w:tab w:val="center" w:pos="4320"/>
        </w:tabs>
        <w:rPr>
          <w:rFonts w:ascii="Arial" w:hAnsi="Arial" w:cs="Arial"/>
          <w:lang w:val="en-ZA"/>
        </w:rPr>
      </w:pPr>
      <w:r w:rsidRPr="00F512B9">
        <w:rPr>
          <w:rFonts w:ascii="Arial" w:hAnsi="Arial" w:cs="Arial"/>
          <w:b/>
          <w:bCs/>
          <w:lang w:val="en-ZA"/>
        </w:rPr>
        <w:t>Standardize Best Practices:</w:t>
      </w:r>
      <w:r w:rsidRPr="00F512B9">
        <w:rPr>
          <w:rFonts w:ascii="Arial" w:hAnsi="Arial" w:cs="Arial"/>
          <w:lang w:val="en-ZA"/>
        </w:rPr>
        <w:t> Use the patterns from positive reviews to create training materials and standard operating procedures that can be replicated across the organization.</w:t>
      </w:r>
    </w:p>
    <w:p w14:paraId="573C6851" w14:textId="77777777" w:rsidR="00F512B9" w:rsidRPr="00F512B9" w:rsidRDefault="00F512B9" w:rsidP="00F512B9">
      <w:pPr>
        <w:tabs>
          <w:tab w:val="center" w:pos="4320"/>
        </w:tabs>
        <w:rPr>
          <w:rFonts w:ascii="Arial" w:hAnsi="Arial" w:cs="Arial"/>
          <w:lang w:val="en-ZA"/>
        </w:rPr>
      </w:pPr>
      <w:r w:rsidRPr="00F512B9">
        <w:rPr>
          <w:rFonts w:ascii="Arial" w:hAnsi="Arial" w:cs="Arial"/>
          <w:lang w:val="en-ZA"/>
        </w:rPr>
        <w:t>By implementing these recommendations, the medical aid can directly address the most significant areas of customer pain, thereby reducing negative reviews, improving customer satisfaction, and strengthening their brand reputation.</w:t>
      </w:r>
    </w:p>
    <w:p w14:paraId="6E022EC0" w14:textId="77777777" w:rsidR="00684D3B" w:rsidRPr="00684D3B" w:rsidRDefault="00684D3B" w:rsidP="00684D3B">
      <w:pPr>
        <w:tabs>
          <w:tab w:val="center" w:pos="4320"/>
        </w:tabs>
        <w:rPr>
          <w:rFonts w:ascii="Arial" w:hAnsi="Arial" w:cs="Arial"/>
        </w:rPr>
      </w:pPr>
    </w:p>
    <w:sectPr w:rsidR="00684D3B" w:rsidRPr="00684D3B" w:rsidSect="0084555A">
      <w:footerReference w:type="default" r:id="rId14"/>
      <w:pgSz w:w="12240" w:h="15840"/>
      <w:pgMar w:top="1134" w:right="1080" w:bottom="1440" w:left="108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A71A1" w14:textId="77777777" w:rsidR="0019638E" w:rsidRDefault="0019638E" w:rsidP="00A948F5">
      <w:pPr>
        <w:spacing w:after="0" w:line="240" w:lineRule="auto"/>
      </w:pPr>
      <w:r>
        <w:separator/>
      </w:r>
    </w:p>
  </w:endnote>
  <w:endnote w:type="continuationSeparator" w:id="0">
    <w:p w14:paraId="7368FAA2" w14:textId="77777777" w:rsidR="0019638E" w:rsidRDefault="0019638E" w:rsidP="00A948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2265138"/>
      <w:docPartObj>
        <w:docPartGallery w:val="Page Numbers (Bottom of Page)"/>
        <w:docPartUnique/>
      </w:docPartObj>
    </w:sdtPr>
    <w:sdtContent>
      <w:sdt>
        <w:sdtPr>
          <w:id w:val="-1769616900"/>
          <w:docPartObj>
            <w:docPartGallery w:val="Page Numbers (Top of Page)"/>
            <w:docPartUnique/>
          </w:docPartObj>
        </w:sdtPr>
        <w:sdtContent>
          <w:p w14:paraId="3DA89775" w14:textId="44B2CA10" w:rsidR="00A948F5" w:rsidRDefault="00A948F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9192D34" w14:textId="77777777" w:rsidR="00A948F5" w:rsidRDefault="00A948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26D2F" w14:textId="77777777" w:rsidR="0019638E" w:rsidRDefault="0019638E" w:rsidP="00A948F5">
      <w:pPr>
        <w:spacing w:after="0" w:line="240" w:lineRule="auto"/>
      </w:pPr>
      <w:r>
        <w:separator/>
      </w:r>
    </w:p>
  </w:footnote>
  <w:footnote w:type="continuationSeparator" w:id="0">
    <w:p w14:paraId="4B823D06" w14:textId="77777777" w:rsidR="0019638E" w:rsidRDefault="0019638E" w:rsidP="00A948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B6E46"/>
    <w:multiLevelType w:val="multilevel"/>
    <w:tmpl w:val="A4922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0E550A"/>
    <w:multiLevelType w:val="hybridMultilevel"/>
    <w:tmpl w:val="9126F0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0726681D"/>
    <w:multiLevelType w:val="multilevel"/>
    <w:tmpl w:val="CC7AF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A67B00"/>
    <w:multiLevelType w:val="multilevel"/>
    <w:tmpl w:val="FA16B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E0009A"/>
    <w:multiLevelType w:val="hybridMultilevel"/>
    <w:tmpl w:val="97B8D8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13FE2D1D"/>
    <w:multiLevelType w:val="multilevel"/>
    <w:tmpl w:val="F86E6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9A5854"/>
    <w:multiLevelType w:val="multilevel"/>
    <w:tmpl w:val="B9545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700B8E"/>
    <w:multiLevelType w:val="multilevel"/>
    <w:tmpl w:val="D680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013B7B"/>
    <w:multiLevelType w:val="hybridMultilevel"/>
    <w:tmpl w:val="559245D2"/>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1FB46811"/>
    <w:multiLevelType w:val="hybridMultilevel"/>
    <w:tmpl w:val="00ECC64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21EA513C"/>
    <w:multiLevelType w:val="multilevel"/>
    <w:tmpl w:val="66A4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4C72C3"/>
    <w:multiLevelType w:val="hybridMultilevel"/>
    <w:tmpl w:val="EC54F096"/>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23C16BD6"/>
    <w:multiLevelType w:val="multilevel"/>
    <w:tmpl w:val="67F6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495138"/>
    <w:multiLevelType w:val="multilevel"/>
    <w:tmpl w:val="0E74B37C"/>
    <w:lvl w:ilvl="0">
      <w:start w:val="5"/>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2E5D717C"/>
    <w:multiLevelType w:val="multilevel"/>
    <w:tmpl w:val="B9545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70595A"/>
    <w:multiLevelType w:val="multilevel"/>
    <w:tmpl w:val="A10AA26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245B7E"/>
    <w:multiLevelType w:val="multilevel"/>
    <w:tmpl w:val="852EA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556868"/>
    <w:multiLevelType w:val="multilevel"/>
    <w:tmpl w:val="4A22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2B649B"/>
    <w:multiLevelType w:val="multilevel"/>
    <w:tmpl w:val="A9A0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0568B0"/>
    <w:multiLevelType w:val="multilevel"/>
    <w:tmpl w:val="10005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195C17"/>
    <w:multiLevelType w:val="multilevel"/>
    <w:tmpl w:val="44387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2F36B1"/>
    <w:multiLevelType w:val="multilevel"/>
    <w:tmpl w:val="AC3E6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A46234"/>
    <w:multiLevelType w:val="multilevel"/>
    <w:tmpl w:val="B9545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DD504E"/>
    <w:multiLevelType w:val="hybridMultilevel"/>
    <w:tmpl w:val="189A40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56CE5D37"/>
    <w:multiLevelType w:val="multilevel"/>
    <w:tmpl w:val="9256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5C257C"/>
    <w:multiLevelType w:val="multilevel"/>
    <w:tmpl w:val="B9545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DB0854"/>
    <w:multiLevelType w:val="multilevel"/>
    <w:tmpl w:val="3F00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45720D"/>
    <w:multiLevelType w:val="multilevel"/>
    <w:tmpl w:val="7EE8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3639BF"/>
    <w:multiLevelType w:val="multilevel"/>
    <w:tmpl w:val="0C2AFA1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01F173B"/>
    <w:multiLevelType w:val="multilevel"/>
    <w:tmpl w:val="D6DAE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F359A3"/>
    <w:multiLevelType w:val="multilevel"/>
    <w:tmpl w:val="1F24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B61FC1"/>
    <w:multiLevelType w:val="multilevel"/>
    <w:tmpl w:val="BECC36F8"/>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7E140E32"/>
    <w:multiLevelType w:val="multilevel"/>
    <w:tmpl w:val="8BEEC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166811">
    <w:abstractNumId w:val="8"/>
  </w:num>
  <w:num w:numId="2" w16cid:durableId="278533966">
    <w:abstractNumId w:val="6"/>
  </w:num>
  <w:num w:numId="3" w16cid:durableId="609439205">
    <w:abstractNumId w:val="5"/>
  </w:num>
  <w:num w:numId="4" w16cid:durableId="563876556">
    <w:abstractNumId w:val="4"/>
  </w:num>
  <w:num w:numId="5" w16cid:durableId="1794522108">
    <w:abstractNumId w:val="7"/>
  </w:num>
  <w:num w:numId="6" w16cid:durableId="491458339">
    <w:abstractNumId w:val="3"/>
  </w:num>
  <w:num w:numId="7" w16cid:durableId="1218398246">
    <w:abstractNumId w:val="2"/>
  </w:num>
  <w:num w:numId="8" w16cid:durableId="649486133">
    <w:abstractNumId w:val="1"/>
  </w:num>
  <w:num w:numId="9" w16cid:durableId="631204936">
    <w:abstractNumId w:val="0"/>
  </w:num>
  <w:num w:numId="10" w16cid:durableId="1545019290">
    <w:abstractNumId w:val="13"/>
  </w:num>
  <w:num w:numId="11" w16cid:durableId="124203319">
    <w:abstractNumId w:val="15"/>
  </w:num>
  <w:num w:numId="12" w16cid:durableId="421268975">
    <w:abstractNumId w:val="16"/>
  </w:num>
  <w:num w:numId="13" w16cid:durableId="171454690">
    <w:abstractNumId w:val="10"/>
  </w:num>
  <w:num w:numId="14" w16cid:durableId="1299870956">
    <w:abstractNumId w:val="32"/>
  </w:num>
  <w:num w:numId="15" w16cid:durableId="1117598499">
    <w:abstractNumId w:val="29"/>
  </w:num>
  <w:num w:numId="16" w16cid:durableId="2030519452">
    <w:abstractNumId w:val="34"/>
  </w:num>
  <w:num w:numId="17" w16cid:durableId="89398382">
    <w:abstractNumId w:val="31"/>
  </w:num>
  <w:num w:numId="18" w16cid:durableId="479152470">
    <w:abstractNumId w:val="23"/>
  </w:num>
  <w:num w:numId="19" w16cid:durableId="625624420">
    <w:abstractNumId w:val="40"/>
  </w:num>
  <w:num w:numId="20" w16cid:durableId="424963789">
    <w:abstractNumId w:val="22"/>
  </w:num>
  <w:num w:numId="21" w16cid:durableId="1010453993">
    <w:abstractNumId w:val="20"/>
  </w:num>
  <w:num w:numId="22" w16cid:durableId="708719839">
    <w:abstractNumId w:val="17"/>
  </w:num>
  <w:num w:numId="23" w16cid:durableId="651908743">
    <w:abstractNumId w:val="24"/>
  </w:num>
  <w:num w:numId="24" w16cid:durableId="1215969238">
    <w:abstractNumId w:val="12"/>
  </w:num>
  <w:num w:numId="25" w16cid:durableId="789594229">
    <w:abstractNumId w:val="30"/>
  </w:num>
  <w:num w:numId="26" w16cid:durableId="1433666804">
    <w:abstractNumId w:val="11"/>
  </w:num>
  <w:num w:numId="27" w16cid:durableId="555625552">
    <w:abstractNumId w:val="28"/>
  </w:num>
  <w:num w:numId="28" w16cid:durableId="1182623302">
    <w:abstractNumId w:val="21"/>
  </w:num>
  <w:num w:numId="29" w16cid:durableId="945694136">
    <w:abstractNumId w:val="33"/>
  </w:num>
  <w:num w:numId="30" w16cid:durableId="901719158">
    <w:abstractNumId w:val="27"/>
  </w:num>
  <w:num w:numId="31" w16cid:durableId="918095765">
    <w:abstractNumId w:val="35"/>
  </w:num>
  <w:num w:numId="32" w16cid:durableId="263004774">
    <w:abstractNumId w:val="9"/>
  </w:num>
  <w:num w:numId="33" w16cid:durableId="226041500">
    <w:abstractNumId w:val="36"/>
  </w:num>
  <w:num w:numId="34" w16cid:durableId="595333291">
    <w:abstractNumId w:val="38"/>
  </w:num>
  <w:num w:numId="35" w16cid:durableId="1201698525">
    <w:abstractNumId w:val="19"/>
  </w:num>
  <w:num w:numId="36" w16cid:durableId="1933202754">
    <w:abstractNumId w:val="26"/>
  </w:num>
  <w:num w:numId="37" w16cid:durableId="303390078">
    <w:abstractNumId w:val="14"/>
  </w:num>
  <w:num w:numId="38" w16cid:durableId="877813278">
    <w:abstractNumId w:val="39"/>
  </w:num>
  <w:num w:numId="39" w16cid:durableId="663775106">
    <w:abstractNumId w:val="41"/>
  </w:num>
  <w:num w:numId="40" w16cid:durableId="2028092844">
    <w:abstractNumId w:val="25"/>
  </w:num>
  <w:num w:numId="41" w16cid:durableId="888610730">
    <w:abstractNumId w:val="37"/>
  </w:num>
  <w:num w:numId="42" w16cid:durableId="6397257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6F"/>
    <w:rsid w:val="00007F56"/>
    <w:rsid w:val="00034616"/>
    <w:rsid w:val="00041997"/>
    <w:rsid w:val="000439C6"/>
    <w:rsid w:val="00045F02"/>
    <w:rsid w:val="00052910"/>
    <w:rsid w:val="0006063C"/>
    <w:rsid w:val="000A3F9A"/>
    <w:rsid w:val="000A7870"/>
    <w:rsid w:val="000D2F66"/>
    <w:rsid w:val="000E33AC"/>
    <w:rsid w:val="000E67E0"/>
    <w:rsid w:val="000F26C2"/>
    <w:rsid w:val="0010470F"/>
    <w:rsid w:val="00123552"/>
    <w:rsid w:val="0015074B"/>
    <w:rsid w:val="00171DB9"/>
    <w:rsid w:val="0019638E"/>
    <w:rsid w:val="001D1EEA"/>
    <w:rsid w:val="001D3907"/>
    <w:rsid w:val="001E7907"/>
    <w:rsid w:val="00205046"/>
    <w:rsid w:val="00205B8E"/>
    <w:rsid w:val="0021025D"/>
    <w:rsid w:val="00217F8D"/>
    <w:rsid w:val="002204FA"/>
    <w:rsid w:val="00232F3E"/>
    <w:rsid w:val="00253524"/>
    <w:rsid w:val="002653DA"/>
    <w:rsid w:val="0026546A"/>
    <w:rsid w:val="00283709"/>
    <w:rsid w:val="0029639D"/>
    <w:rsid w:val="002966D1"/>
    <w:rsid w:val="00296A01"/>
    <w:rsid w:val="002C200C"/>
    <w:rsid w:val="002C5927"/>
    <w:rsid w:val="002D07AB"/>
    <w:rsid w:val="002E1061"/>
    <w:rsid w:val="002E5F30"/>
    <w:rsid w:val="002F44E2"/>
    <w:rsid w:val="003037BE"/>
    <w:rsid w:val="00321D05"/>
    <w:rsid w:val="00326F90"/>
    <w:rsid w:val="0033739C"/>
    <w:rsid w:val="00356394"/>
    <w:rsid w:val="00360D56"/>
    <w:rsid w:val="00361C70"/>
    <w:rsid w:val="00375EB6"/>
    <w:rsid w:val="00394F8B"/>
    <w:rsid w:val="003A448E"/>
    <w:rsid w:val="003A59CB"/>
    <w:rsid w:val="003B0E70"/>
    <w:rsid w:val="003C376C"/>
    <w:rsid w:val="003C381D"/>
    <w:rsid w:val="003D2413"/>
    <w:rsid w:val="003E376E"/>
    <w:rsid w:val="00446154"/>
    <w:rsid w:val="004472F0"/>
    <w:rsid w:val="00447A0D"/>
    <w:rsid w:val="00463A35"/>
    <w:rsid w:val="00465BE2"/>
    <w:rsid w:val="0047160E"/>
    <w:rsid w:val="004718C1"/>
    <w:rsid w:val="00475832"/>
    <w:rsid w:val="00494721"/>
    <w:rsid w:val="004A09AF"/>
    <w:rsid w:val="004A229C"/>
    <w:rsid w:val="004A3452"/>
    <w:rsid w:val="004A7229"/>
    <w:rsid w:val="004E0845"/>
    <w:rsid w:val="004E0931"/>
    <w:rsid w:val="005156B2"/>
    <w:rsid w:val="0053762F"/>
    <w:rsid w:val="00576250"/>
    <w:rsid w:val="005B54DF"/>
    <w:rsid w:val="005C3889"/>
    <w:rsid w:val="005D687C"/>
    <w:rsid w:val="005E56C3"/>
    <w:rsid w:val="005F36F3"/>
    <w:rsid w:val="005F7032"/>
    <w:rsid w:val="00622B28"/>
    <w:rsid w:val="00665373"/>
    <w:rsid w:val="00675196"/>
    <w:rsid w:val="00684D3B"/>
    <w:rsid w:val="00687704"/>
    <w:rsid w:val="006B5371"/>
    <w:rsid w:val="006C321E"/>
    <w:rsid w:val="006D0F04"/>
    <w:rsid w:val="00702D5A"/>
    <w:rsid w:val="00737E3E"/>
    <w:rsid w:val="007444F7"/>
    <w:rsid w:val="007528A5"/>
    <w:rsid w:val="00761883"/>
    <w:rsid w:val="00762176"/>
    <w:rsid w:val="0076474B"/>
    <w:rsid w:val="0077261A"/>
    <w:rsid w:val="0077573A"/>
    <w:rsid w:val="0078040E"/>
    <w:rsid w:val="007833BB"/>
    <w:rsid w:val="007D555E"/>
    <w:rsid w:val="008003BE"/>
    <w:rsid w:val="008368BE"/>
    <w:rsid w:val="0084331A"/>
    <w:rsid w:val="0084555A"/>
    <w:rsid w:val="008519A4"/>
    <w:rsid w:val="00853A90"/>
    <w:rsid w:val="00856370"/>
    <w:rsid w:val="00877F8C"/>
    <w:rsid w:val="00882B41"/>
    <w:rsid w:val="00894253"/>
    <w:rsid w:val="00894E65"/>
    <w:rsid w:val="008A5FD5"/>
    <w:rsid w:val="008A6942"/>
    <w:rsid w:val="008C0B29"/>
    <w:rsid w:val="008C17A1"/>
    <w:rsid w:val="008E12FF"/>
    <w:rsid w:val="008F4DB5"/>
    <w:rsid w:val="0092593E"/>
    <w:rsid w:val="0095312B"/>
    <w:rsid w:val="0095367D"/>
    <w:rsid w:val="009576C5"/>
    <w:rsid w:val="0096241C"/>
    <w:rsid w:val="00972E62"/>
    <w:rsid w:val="009751DD"/>
    <w:rsid w:val="009A002E"/>
    <w:rsid w:val="009A7565"/>
    <w:rsid w:val="009D4E20"/>
    <w:rsid w:val="009E0A21"/>
    <w:rsid w:val="009E3046"/>
    <w:rsid w:val="00A03D14"/>
    <w:rsid w:val="00A04C92"/>
    <w:rsid w:val="00A22664"/>
    <w:rsid w:val="00A37D97"/>
    <w:rsid w:val="00A576DE"/>
    <w:rsid w:val="00A66D0E"/>
    <w:rsid w:val="00A77A97"/>
    <w:rsid w:val="00A9152A"/>
    <w:rsid w:val="00A915A0"/>
    <w:rsid w:val="00A948F5"/>
    <w:rsid w:val="00AA1D8D"/>
    <w:rsid w:val="00AB7017"/>
    <w:rsid w:val="00AC124B"/>
    <w:rsid w:val="00AE4493"/>
    <w:rsid w:val="00B030E7"/>
    <w:rsid w:val="00B2462A"/>
    <w:rsid w:val="00B2724D"/>
    <w:rsid w:val="00B47730"/>
    <w:rsid w:val="00B67353"/>
    <w:rsid w:val="00B82B37"/>
    <w:rsid w:val="00B86E47"/>
    <w:rsid w:val="00B92570"/>
    <w:rsid w:val="00BA0497"/>
    <w:rsid w:val="00BB03A0"/>
    <w:rsid w:val="00BB4C71"/>
    <w:rsid w:val="00BC56F5"/>
    <w:rsid w:val="00BD0831"/>
    <w:rsid w:val="00BE5604"/>
    <w:rsid w:val="00BF3435"/>
    <w:rsid w:val="00C207C2"/>
    <w:rsid w:val="00C22EBA"/>
    <w:rsid w:val="00C25245"/>
    <w:rsid w:val="00C34BBC"/>
    <w:rsid w:val="00C439E8"/>
    <w:rsid w:val="00C76ED8"/>
    <w:rsid w:val="00C802D7"/>
    <w:rsid w:val="00C91209"/>
    <w:rsid w:val="00C979D4"/>
    <w:rsid w:val="00CA0C20"/>
    <w:rsid w:val="00CB0664"/>
    <w:rsid w:val="00CB399C"/>
    <w:rsid w:val="00CB3E09"/>
    <w:rsid w:val="00CB7234"/>
    <w:rsid w:val="00CD1992"/>
    <w:rsid w:val="00CF0066"/>
    <w:rsid w:val="00CF37F5"/>
    <w:rsid w:val="00D22015"/>
    <w:rsid w:val="00D34682"/>
    <w:rsid w:val="00D666C1"/>
    <w:rsid w:val="00D702C9"/>
    <w:rsid w:val="00DA05A3"/>
    <w:rsid w:val="00DB79C0"/>
    <w:rsid w:val="00DC2025"/>
    <w:rsid w:val="00DD6758"/>
    <w:rsid w:val="00DE4703"/>
    <w:rsid w:val="00DF24C1"/>
    <w:rsid w:val="00E26B03"/>
    <w:rsid w:val="00E4221A"/>
    <w:rsid w:val="00E44DEF"/>
    <w:rsid w:val="00E74A0A"/>
    <w:rsid w:val="00E911E4"/>
    <w:rsid w:val="00E91626"/>
    <w:rsid w:val="00E94BFC"/>
    <w:rsid w:val="00EC4FB7"/>
    <w:rsid w:val="00EC7309"/>
    <w:rsid w:val="00ED16F2"/>
    <w:rsid w:val="00EE7709"/>
    <w:rsid w:val="00EF01E6"/>
    <w:rsid w:val="00EF647B"/>
    <w:rsid w:val="00F128E6"/>
    <w:rsid w:val="00F13276"/>
    <w:rsid w:val="00F206E5"/>
    <w:rsid w:val="00F33613"/>
    <w:rsid w:val="00F45138"/>
    <w:rsid w:val="00F512B9"/>
    <w:rsid w:val="00F577B2"/>
    <w:rsid w:val="00F6014D"/>
    <w:rsid w:val="00F72342"/>
    <w:rsid w:val="00F94E4E"/>
    <w:rsid w:val="00FA24F3"/>
    <w:rsid w:val="00FB3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63CA57"/>
  <w14:defaultImageDpi w14:val="300"/>
  <w15:docId w15:val="{D9E572C0-38E9-43CF-B978-77DF68B3E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
    <w:name w:val="Grid Table 4"/>
    <w:basedOn w:val="TableNormal"/>
    <w:uiPriority w:val="49"/>
    <w:rsid w:val="00882B4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NoSpacingChar">
    <w:name w:val="No Spacing Char"/>
    <w:basedOn w:val="DefaultParagraphFont"/>
    <w:link w:val="NoSpacing"/>
    <w:uiPriority w:val="1"/>
    <w:rsid w:val="004A229C"/>
  </w:style>
  <w:style w:type="paragraph" w:styleId="TOC1">
    <w:name w:val="toc 1"/>
    <w:basedOn w:val="Normal"/>
    <w:next w:val="Normal"/>
    <w:autoRedefine/>
    <w:uiPriority w:val="39"/>
    <w:unhideWhenUsed/>
    <w:rsid w:val="0084555A"/>
    <w:pPr>
      <w:tabs>
        <w:tab w:val="left" w:pos="440"/>
        <w:tab w:val="right" w:pos="10070"/>
      </w:tabs>
      <w:spacing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A948F5"/>
    <w:pPr>
      <w:spacing w:before="240" w:after="0"/>
    </w:pPr>
    <w:rPr>
      <w:b/>
      <w:bCs/>
      <w:sz w:val="20"/>
      <w:szCs w:val="20"/>
    </w:rPr>
  </w:style>
  <w:style w:type="paragraph" w:styleId="TOC3">
    <w:name w:val="toc 3"/>
    <w:basedOn w:val="Normal"/>
    <w:next w:val="Normal"/>
    <w:autoRedefine/>
    <w:uiPriority w:val="39"/>
    <w:unhideWhenUsed/>
    <w:rsid w:val="00A948F5"/>
    <w:pPr>
      <w:spacing w:after="0"/>
      <w:ind w:left="220"/>
    </w:pPr>
    <w:rPr>
      <w:sz w:val="20"/>
      <w:szCs w:val="20"/>
    </w:rPr>
  </w:style>
  <w:style w:type="paragraph" w:styleId="TOC4">
    <w:name w:val="toc 4"/>
    <w:basedOn w:val="Normal"/>
    <w:next w:val="Normal"/>
    <w:autoRedefine/>
    <w:uiPriority w:val="39"/>
    <w:unhideWhenUsed/>
    <w:rsid w:val="00A948F5"/>
    <w:pPr>
      <w:spacing w:after="0"/>
      <w:ind w:left="440"/>
    </w:pPr>
    <w:rPr>
      <w:sz w:val="20"/>
      <w:szCs w:val="20"/>
    </w:rPr>
  </w:style>
  <w:style w:type="paragraph" w:styleId="TOC5">
    <w:name w:val="toc 5"/>
    <w:basedOn w:val="Normal"/>
    <w:next w:val="Normal"/>
    <w:autoRedefine/>
    <w:uiPriority w:val="39"/>
    <w:unhideWhenUsed/>
    <w:rsid w:val="00A948F5"/>
    <w:pPr>
      <w:spacing w:after="0"/>
      <w:ind w:left="660"/>
    </w:pPr>
    <w:rPr>
      <w:sz w:val="20"/>
      <w:szCs w:val="20"/>
    </w:rPr>
  </w:style>
  <w:style w:type="paragraph" w:styleId="TOC6">
    <w:name w:val="toc 6"/>
    <w:basedOn w:val="Normal"/>
    <w:next w:val="Normal"/>
    <w:autoRedefine/>
    <w:uiPriority w:val="39"/>
    <w:unhideWhenUsed/>
    <w:rsid w:val="00A948F5"/>
    <w:pPr>
      <w:spacing w:after="0"/>
      <w:ind w:left="880"/>
    </w:pPr>
    <w:rPr>
      <w:sz w:val="20"/>
      <w:szCs w:val="20"/>
    </w:rPr>
  </w:style>
  <w:style w:type="paragraph" w:styleId="TOC7">
    <w:name w:val="toc 7"/>
    <w:basedOn w:val="Normal"/>
    <w:next w:val="Normal"/>
    <w:autoRedefine/>
    <w:uiPriority w:val="39"/>
    <w:unhideWhenUsed/>
    <w:rsid w:val="00A948F5"/>
    <w:pPr>
      <w:spacing w:after="0"/>
      <w:ind w:left="1100"/>
    </w:pPr>
    <w:rPr>
      <w:sz w:val="20"/>
      <w:szCs w:val="20"/>
    </w:rPr>
  </w:style>
  <w:style w:type="paragraph" w:styleId="TOC8">
    <w:name w:val="toc 8"/>
    <w:basedOn w:val="Normal"/>
    <w:next w:val="Normal"/>
    <w:autoRedefine/>
    <w:uiPriority w:val="39"/>
    <w:unhideWhenUsed/>
    <w:rsid w:val="00A948F5"/>
    <w:pPr>
      <w:spacing w:after="0"/>
      <w:ind w:left="1320"/>
    </w:pPr>
    <w:rPr>
      <w:sz w:val="20"/>
      <w:szCs w:val="20"/>
    </w:rPr>
  </w:style>
  <w:style w:type="paragraph" w:styleId="TOC9">
    <w:name w:val="toc 9"/>
    <w:basedOn w:val="Normal"/>
    <w:next w:val="Normal"/>
    <w:autoRedefine/>
    <w:uiPriority w:val="39"/>
    <w:unhideWhenUsed/>
    <w:rsid w:val="00A948F5"/>
    <w:pPr>
      <w:spacing w:after="0"/>
      <w:ind w:left="1540"/>
    </w:pPr>
    <w:rPr>
      <w:sz w:val="20"/>
      <w:szCs w:val="20"/>
    </w:rPr>
  </w:style>
  <w:style w:type="character" w:styleId="Hyperlink">
    <w:name w:val="Hyperlink"/>
    <w:basedOn w:val="DefaultParagraphFont"/>
    <w:uiPriority w:val="99"/>
    <w:unhideWhenUsed/>
    <w:rsid w:val="00A948F5"/>
    <w:rPr>
      <w:color w:val="0000FF" w:themeColor="hyperlink"/>
      <w:u w:val="single"/>
    </w:rPr>
  </w:style>
  <w:style w:type="character" w:styleId="UnresolvedMention">
    <w:name w:val="Unresolved Mention"/>
    <w:basedOn w:val="DefaultParagraphFont"/>
    <w:uiPriority w:val="99"/>
    <w:semiHidden/>
    <w:unhideWhenUsed/>
    <w:rsid w:val="00F512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417</TotalTime>
  <Pages>12</Pages>
  <Words>2560</Words>
  <Characters>14598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Kamogelo Motau</cp:lastModifiedBy>
  <cp:revision>193</cp:revision>
  <dcterms:created xsi:type="dcterms:W3CDTF">2026-03-31T19:12:00Z</dcterms:created>
  <dcterms:modified xsi:type="dcterms:W3CDTF">2026-06-23T11:07:00Z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5a2448f6-235a-40b6-9296-4b2f7e182fd4</vt:lpwstr>
  </property>
</Properties>
</file>